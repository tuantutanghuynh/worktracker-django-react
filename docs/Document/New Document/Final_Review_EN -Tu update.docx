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91AC" w14:textId="77777777" w:rsidR="006F7ACC" w:rsidRPr="0098548F" w:rsidRDefault="00045C10" w:rsidP="006F7ACC">
      <w:pPr>
        <w:rPr>
          <w:rFonts w:ascii="Times New Roman" w:hAnsi="Times New Roman" w:cs="Times New Roman"/>
          <w:b/>
          <w:bCs/>
        </w:rPr>
      </w:pPr>
      <w:r w:rsidRPr="0098548F">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6698EB9C" wp14:editId="3D373BC2">
                <wp:simplePos x="0" y="0"/>
                <wp:positionH relativeFrom="column">
                  <wp:posOffset>1683154</wp:posOffset>
                </wp:positionH>
                <wp:positionV relativeFrom="paragraph">
                  <wp:posOffset>-6581</wp:posOffset>
                </wp:positionV>
                <wp:extent cx="4494126" cy="879764"/>
                <wp:effectExtent l="0" t="0" r="0" b="0"/>
                <wp:wrapNone/>
                <wp:docPr id="1079831751" name="TextBox 7"/>
                <wp:cNvGraphicFramePr/>
                <a:graphic xmlns:a="http://schemas.openxmlformats.org/drawingml/2006/main">
                  <a:graphicData uri="http://schemas.microsoft.com/office/word/2010/wordprocessingShape">
                    <wps:wsp>
                      <wps:cNvSpPr txBox="1"/>
                      <wps:spPr>
                        <a:xfrm>
                          <a:off x="0" y="0"/>
                          <a:ext cx="4494126" cy="879764"/>
                        </a:xfrm>
                        <a:prstGeom prst="rect">
                          <a:avLst/>
                        </a:prstGeom>
                      </wps:spPr>
                      <wps:txbx>
                        <w:txbxContent>
                          <w:p w14:paraId="7359EA49" w14:textId="77777777" w:rsidR="006F7ACC" w:rsidRPr="00753A0C" w:rsidRDefault="006F7ACC" w:rsidP="006F7ACC">
                            <w:pPr>
                              <w:spacing w:line="560" w:lineRule="exact"/>
                              <w:jc w:val="center"/>
                              <w:rPr>
                                <w:rFonts w:ascii="Barlow Medium Bold" w:hAnsi="Barlow Medium Bold" w:hint="eastAsia"/>
                                <w:spacing w:val="10"/>
                                <w:kern w:val="24"/>
                                <w:sz w:val="40"/>
                                <w:szCs w:val="40"/>
                              </w:rPr>
                            </w:pPr>
                            <w:r w:rsidRPr="00753A0C">
                              <w:rPr>
                                <w:rFonts w:ascii="Barlow Medium Bold" w:hAnsi="Barlow Medium Bold"/>
                                <w:spacing w:val="10"/>
                                <w:kern w:val="24"/>
                                <w:sz w:val="40"/>
                                <w:szCs w:val="40"/>
                              </w:rPr>
                              <w:t>FPT- ADCADEMY INTER</w:t>
                            </w:r>
                            <w:r>
                              <w:rPr>
                                <w:rFonts w:ascii="Barlow Medium Bold" w:hAnsi="Barlow Medium Bold"/>
                                <w:spacing w:val="10"/>
                                <w:kern w:val="24"/>
                                <w:sz w:val="40"/>
                                <w:szCs w:val="40"/>
                              </w:rPr>
                              <w:t>N</w:t>
                            </w:r>
                            <w:r w:rsidRPr="00753A0C">
                              <w:rPr>
                                <w:rFonts w:ascii="Barlow Medium Bold" w:hAnsi="Barlow Medium Bold"/>
                                <w:spacing w:val="10"/>
                                <w:kern w:val="24"/>
                                <w:sz w:val="40"/>
                                <w:szCs w:val="40"/>
                              </w:rPr>
                              <w:t>ATIONAL</w:t>
                            </w:r>
                          </w:p>
                          <w:p w14:paraId="5B7DE4DC" w14:textId="77777777" w:rsidR="006F7ACC" w:rsidRPr="00753A0C" w:rsidRDefault="006F7ACC" w:rsidP="006F7ACC">
                            <w:pPr>
                              <w:spacing w:line="560" w:lineRule="exact"/>
                              <w:jc w:val="center"/>
                              <w:rPr>
                                <w:rFonts w:ascii="Barlow Medium Bold" w:hAnsi="Barlow Medium Bold" w:hint="eastAsia"/>
                                <w:spacing w:val="10"/>
                                <w:kern w:val="24"/>
                                <w:sz w:val="40"/>
                                <w:szCs w:val="40"/>
                              </w:rPr>
                            </w:pPr>
                            <w:r w:rsidRPr="00753A0C">
                              <w:rPr>
                                <w:rFonts w:ascii="Barlow Medium Bold" w:hAnsi="Barlow Medium Bold"/>
                                <w:spacing w:val="10"/>
                                <w:kern w:val="24"/>
                                <w:sz w:val="40"/>
                                <w:szCs w:val="40"/>
                              </w:rPr>
                              <w:t>FPT – APTECH COMPUTER EDUCATION</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6698EB9C" id="_x0000_t202" coordsize="21600,21600" o:spt="202" path="m,l,21600r21600,l21600,xe">
                <v:stroke joinstyle="miter"/>
                <v:path gradientshapeok="t" o:connecttype="rect"/>
              </v:shapetype>
              <v:shape id="TextBox 7" o:spid="_x0000_s1026" type="#_x0000_t202" style="position:absolute;margin-left:132.55pt;margin-top:-.5pt;width:353.85pt;height:6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" filled="f" stroked="f">
                <v:textbox inset="0,0,0,0">
                  <w:txbxContent>
                    <w:p w14:paraId="7359EA49" w14:textId="77777777" w:rsidR="006F7ACC" w:rsidRPr="00753A0C" w:rsidRDefault="006F7ACC" w:rsidP="006F7ACC">
                      <w:pPr>
                        <w:spacing w:line="560" w:lineRule="exact"/>
                        <w:jc w:val="center"/>
                        <w:rPr>
                          <w:rFonts w:ascii="Barlow Medium Bold" w:hAnsi="Barlow Medium Bold" w:hint="eastAsia"/>
                          <w:spacing w:val="10"/>
                          <w:kern w:val="24"/>
                          <w:sz w:val="40"/>
                          <w:szCs w:val="40"/>
                        </w:rPr>
                      </w:pPr>
                      <w:r w:rsidRPr="00753A0C">
                        <w:rPr>
                          <w:rFonts w:ascii="Barlow Medium Bold" w:hAnsi="Barlow Medium Bold"/>
                          <w:spacing w:val="10"/>
                          <w:kern w:val="24"/>
                          <w:sz w:val="40"/>
                          <w:szCs w:val="40"/>
                        </w:rPr>
                        <w:t>FPT- ADCADEMY INTER</w:t>
                      </w:r>
                      <w:r>
                        <w:rPr>
                          <w:rFonts w:ascii="Barlow Medium Bold" w:hAnsi="Barlow Medium Bold"/>
                          <w:spacing w:val="10"/>
                          <w:kern w:val="24"/>
                          <w:sz w:val="40"/>
                          <w:szCs w:val="40"/>
                        </w:rPr>
                        <w:t>N</w:t>
                      </w:r>
                      <w:r w:rsidRPr="00753A0C">
                        <w:rPr>
                          <w:rFonts w:ascii="Barlow Medium Bold" w:hAnsi="Barlow Medium Bold"/>
                          <w:spacing w:val="10"/>
                          <w:kern w:val="24"/>
                          <w:sz w:val="40"/>
                          <w:szCs w:val="40"/>
                        </w:rPr>
                        <w:t>ATIONAL</w:t>
                      </w:r>
                    </w:p>
                    <w:p w14:paraId="5B7DE4DC" w14:textId="77777777" w:rsidR="006F7ACC" w:rsidRPr="00753A0C" w:rsidRDefault="006F7ACC" w:rsidP="006F7ACC">
                      <w:pPr>
                        <w:spacing w:line="560" w:lineRule="exact"/>
                        <w:jc w:val="center"/>
                        <w:rPr>
                          <w:rFonts w:ascii="Barlow Medium Bold" w:hAnsi="Barlow Medium Bold" w:hint="eastAsia"/>
                          <w:spacing w:val="10"/>
                          <w:kern w:val="24"/>
                          <w:sz w:val="40"/>
                          <w:szCs w:val="40"/>
                        </w:rPr>
                      </w:pPr>
                      <w:r w:rsidRPr="00753A0C">
                        <w:rPr>
                          <w:rFonts w:ascii="Barlow Medium Bold" w:hAnsi="Barlow Medium Bold"/>
                          <w:spacing w:val="10"/>
                          <w:kern w:val="24"/>
                          <w:sz w:val="40"/>
                          <w:szCs w:val="40"/>
                        </w:rPr>
                        <w:t>FPT – APTECH COMPUTER EDUCATION</w:t>
                      </w:r>
                    </w:p>
                  </w:txbxContent>
                </v:textbox>
              </v:shape>
            </w:pict>
          </mc:Fallback>
        </mc:AlternateContent>
      </w:r>
      <w:r w:rsidR="00216B55" w:rsidRPr="0098548F">
        <w:rPr>
          <w:rFonts w:ascii="Times New Roman" w:hAnsi="Times New Roman" w:cs="Times New Roman"/>
          <w:b/>
          <w:noProof/>
          <w:sz w:val="32"/>
        </w:rPr>
        <mc:AlternateContent>
          <mc:Choice Requires="wpg">
            <w:drawing>
              <wp:anchor distT="0" distB="0" distL="0" distR="0" simplePos="0" relativeHeight="251659264" behindDoc="0" locked="0" layoutInCell="1" allowOverlap="1" wp14:anchorId="7E84DE58" wp14:editId="4B49C4AE">
                <wp:simplePos x="0" y="0"/>
                <wp:positionH relativeFrom="margin">
                  <wp:posOffset>-228963</wp:posOffset>
                </wp:positionH>
                <wp:positionV relativeFrom="page">
                  <wp:posOffset>403860</wp:posOffset>
                </wp:positionV>
                <wp:extent cx="6753225" cy="9867900"/>
                <wp:effectExtent l="0" t="0" r="9525" b="0"/>
                <wp:wrapNone/>
                <wp:docPr id="438524420" name="Group 438524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3225" cy="9867900"/>
                          <a:chOff x="0" y="0"/>
                          <a:chExt cx="7103745" cy="8943975"/>
                        </a:xfrm>
                      </wpg:grpSpPr>
                      <wps:wsp>
                        <wps:cNvPr id="973136362" name="Graphic 2"/>
                        <wps:cNvSpPr/>
                        <wps:spPr>
                          <a:xfrm>
                            <a:off x="1905" y="1905"/>
                            <a:ext cx="7101840" cy="8924925"/>
                          </a:xfrm>
                          <a:custGeom>
                            <a:avLst/>
                            <a:gdLst/>
                            <a:ahLst/>
                            <a:cxnLst/>
                            <a:rect l="l" t="t" r="r" b="b"/>
                            <a:pathLst>
                              <a:path w="7101840" h="8924925">
                                <a:moveTo>
                                  <a:pt x="7084695" y="0"/>
                                </a:moveTo>
                                <a:lnTo>
                                  <a:pt x="17145" y="0"/>
                                </a:lnTo>
                                <a:lnTo>
                                  <a:pt x="0" y="15494"/>
                                </a:lnTo>
                                <a:lnTo>
                                  <a:pt x="0" y="8908897"/>
                                </a:lnTo>
                                <a:lnTo>
                                  <a:pt x="17145" y="8924353"/>
                                </a:lnTo>
                                <a:lnTo>
                                  <a:pt x="7084695" y="8924353"/>
                                </a:lnTo>
                                <a:lnTo>
                                  <a:pt x="7101840" y="8908897"/>
                                </a:lnTo>
                                <a:lnTo>
                                  <a:pt x="20955" y="8908897"/>
                                </a:lnTo>
                                <a:lnTo>
                                  <a:pt x="17145" y="8905468"/>
                                </a:lnTo>
                                <a:lnTo>
                                  <a:pt x="20955" y="8905468"/>
                                </a:lnTo>
                                <a:lnTo>
                                  <a:pt x="20955" y="8902598"/>
                                </a:lnTo>
                                <a:lnTo>
                                  <a:pt x="17145" y="8899169"/>
                                </a:lnTo>
                                <a:lnTo>
                                  <a:pt x="20955" y="8899169"/>
                                </a:lnTo>
                                <a:lnTo>
                                  <a:pt x="20955" y="8896311"/>
                                </a:lnTo>
                                <a:lnTo>
                                  <a:pt x="17145" y="8892870"/>
                                </a:lnTo>
                                <a:lnTo>
                                  <a:pt x="20955" y="8892870"/>
                                </a:lnTo>
                                <a:lnTo>
                                  <a:pt x="20955" y="31496"/>
                                </a:lnTo>
                                <a:lnTo>
                                  <a:pt x="17144" y="31496"/>
                                </a:lnTo>
                                <a:lnTo>
                                  <a:pt x="20955" y="28067"/>
                                </a:lnTo>
                                <a:lnTo>
                                  <a:pt x="20955" y="25146"/>
                                </a:lnTo>
                                <a:lnTo>
                                  <a:pt x="17144" y="25146"/>
                                </a:lnTo>
                                <a:lnTo>
                                  <a:pt x="20955" y="21717"/>
                                </a:lnTo>
                                <a:lnTo>
                                  <a:pt x="20955" y="18288"/>
                                </a:lnTo>
                                <a:lnTo>
                                  <a:pt x="17145" y="18288"/>
                                </a:lnTo>
                                <a:lnTo>
                                  <a:pt x="20955" y="15494"/>
                                </a:lnTo>
                                <a:lnTo>
                                  <a:pt x="7101840" y="15494"/>
                                </a:lnTo>
                                <a:lnTo>
                                  <a:pt x="7084695" y="0"/>
                                </a:lnTo>
                                <a:close/>
                              </a:path>
                              <a:path w="7101840" h="8924925">
                                <a:moveTo>
                                  <a:pt x="20955" y="8905468"/>
                                </a:moveTo>
                                <a:lnTo>
                                  <a:pt x="17145" y="8905468"/>
                                </a:lnTo>
                                <a:lnTo>
                                  <a:pt x="20955" y="8908897"/>
                                </a:lnTo>
                                <a:lnTo>
                                  <a:pt x="20955" y="8905468"/>
                                </a:lnTo>
                                <a:close/>
                              </a:path>
                              <a:path w="7101840" h="8924925">
                                <a:moveTo>
                                  <a:pt x="24130" y="8905468"/>
                                </a:moveTo>
                                <a:lnTo>
                                  <a:pt x="20955" y="8905468"/>
                                </a:lnTo>
                                <a:lnTo>
                                  <a:pt x="20955" y="8908897"/>
                                </a:lnTo>
                                <a:lnTo>
                                  <a:pt x="27940" y="8908897"/>
                                </a:lnTo>
                                <a:lnTo>
                                  <a:pt x="24130" y="8905468"/>
                                </a:lnTo>
                                <a:close/>
                              </a:path>
                              <a:path w="7101840" h="8924925">
                                <a:moveTo>
                                  <a:pt x="31115" y="8905468"/>
                                </a:moveTo>
                                <a:lnTo>
                                  <a:pt x="27940" y="8905468"/>
                                </a:lnTo>
                                <a:lnTo>
                                  <a:pt x="27940" y="8908897"/>
                                </a:lnTo>
                                <a:lnTo>
                                  <a:pt x="34925" y="8908897"/>
                                </a:lnTo>
                                <a:lnTo>
                                  <a:pt x="31115" y="8905468"/>
                                </a:lnTo>
                                <a:close/>
                              </a:path>
                              <a:path w="7101840" h="8924925">
                                <a:moveTo>
                                  <a:pt x="34925" y="15494"/>
                                </a:moveTo>
                                <a:lnTo>
                                  <a:pt x="27940" y="21717"/>
                                </a:lnTo>
                                <a:lnTo>
                                  <a:pt x="27940" y="8902598"/>
                                </a:lnTo>
                                <a:lnTo>
                                  <a:pt x="34925" y="8908897"/>
                                </a:lnTo>
                                <a:lnTo>
                                  <a:pt x="34925" y="15494"/>
                                </a:lnTo>
                                <a:close/>
                              </a:path>
                              <a:path w="7101840" h="8924925">
                                <a:moveTo>
                                  <a:pt x="7066915" y="8905468"/>
                                </a:moveTo>
                                <a:lnTo>
                                  <a:pt x="34925" y="8905468"/>
                                </a:lnTo>
                                <a:lnTo>
                                  <a:pt x="34925" y="8908897"/>
                                </a:lnTo>
                                <a:lnTo>
                                  <a:pt x="7066915" y="8908897"/>
                                </a:lnTo>
                                <a:lnTo>
                                  <a:pt x="7066915" y="8905468"/>
                                </a:lnTo>
                                <a:close/>
                              </a:path>
                              <a:path w="7101840" h="8924925">
                                <a:moveTo>
                                  <a:pt x="7066915" y="15494"/>
                                </a:moveTo>
                                <a:lnTo>
                                  <a:pt x="7066915" y="8908897"/>
                                </a:lnTo>
                                <a:lnTo>
                                  <a:pt x="7073900" y="8902598"/>
                                </a:lnTo>
                                <a:lnTo>
                                  <a:pt x="7073900" y="21717"/>
                                </a:lnTo>
                                <a:lnTo>
                                  <a:pt x="7066915" y="15494"/>
                                </a:lnTo>
                                <a:close/>
                              </a:path>
                              <a:path w="7101840" h="8924925">
                                <a:moveTo>
                                  <a:pt x="7073900" y="8905468"/>
                                </a:moveTo>
                                <a:lnTo>
                                  <a:pt x="7070724" y="8905468"/>
                                </a:lnTo>
                                <a:lnTo>
                                  <a:pt x="7066915" y="8908897"/>
                                </a:lnTo>
                                <a:lnTo>
                                  <a:pt x="7073900" y="8908897"/>
                                </a:lnTo>
                                <a:lnTo>
                                  <a:pt x="7073900" y="8905468"/>
                                </a:lnTo>
                                <a:close/>
                              </a:path>
                              <a:path w="7101840" h="8924925">
                                <a:moveTo>
                                  <a:pt x="7080885" y="8905468"/>
                                </a:moveTo>
                                <a:lnTo>
                                  <a:pt x="7077709" y="8905468"/>
                                </a:lnTo>
                                <a:lnTo>
                                  <a:pt x="7073900" y="8908897"/>
                                </a:lnTo>
                                <a:lnTo>
                                  <a:pt x="7080885" y="8908897"/>
                                </a:lnTo>
                                <a:lnTo>
                                  <a:pt x="7080885" y="8905468"/>
                                </a:lnTo>
                                <a:close/>
                              </a:path>
                              <a:path w="7101840" h="8924925">
                                <a:moveTo>
                                  <a:pt x="7101840" y="8892870"/>
                                </a:moveTo>
                                <a:lnTo>
                                  <a:pt x="7084694" y="8892870"/>
                                </a:lnTo>
                                <a:lnTo>
                                  <a:pt x="7080885" y="8896311"/>
                                </a:lnTo>
                                <a:lnTo>
                                  <a:pt x="7080885" y="8899169"/>
                                </a:lnTo>
                                <a:lnTo>
                                  <a:pt x="7084695" y="8899169"/>
                                </a:lnTo>
                                <a:lnTo>
                                  <a:pt x="7080885" y="8902598"/>
                                </a:lnTo>
                                <a:lnTo>
                                  <a:pt x="7080885" y="8908897"/>
                                </a:lnTo>
                                <a:lnTo>
                                  <a:pt x="7084694" y="8905468"/>
                                </a:lnTo>
                                <a:lnTo>
                                  <a:pt x="7101840" y="8905468"/>
                                </a:lnTo>
                                <a:lnTo>
                                  <a:pt x="7101840" y="8892870"/>
                                </a:lnTo>
                                <a:close/>
                              </a:path>
                              <a:path w="7101840" h="8924925">
                                <a:moveTo>
                                  <a:pt x="7101840" y="8905468"/>
                                </a:moveTo>
                                <a:lnTo>
                                  <a:pt x="7084694" y="8905468"/>
                                </a:lnTo>
                                <a:lnTo>
                                  <a:pt x="7080885" y="8908897"/>
                                </a:lnTo>
                                <a:lnTo>
                                  <a:pt x="7101840" y="8908897"/>
                                </a:lnTo>
                                <a:lnTo>
                                  <a:pt x="7101840" y="8905468"/>
                                </a:lnTo>
                                <a:close/>
                              </a:path>
                              <a:path w="7101840" h="8924925">
                                <a:moveTo>
                                  <a:pt x="24130" y="8899169"/>
                                </a:moveTo>
                                <a:lnTo>
                                  <a:pt x="20955" y="8899169"/>
                                </a:lnTo>
                                <a:lnTo>
                                  <a:pt x="20955" y="8902598"/>
                                </a:lnTo>
                                <a:lnTo>
                                  <a:pt x="24130" y="8905468"/>
                                </a:lnTo>
                                <a:lnTo>
                                  <a:pt x="27940" y="8905468"/>
                                </a:lnTo>
                                <a:lnTo>
                                  <a:pt x="27940" y="8902598"/>
                                </a:lnTo>
                                <a:lnTo>
                                  <a:pt x="24130" y="8899169"/>
                                </a:lnTo>
                                <a:close/>
                              </a:path>
                              <a:path w="7101840" h="8924925">
                                <a:moveTo>
                                  <a:pt x="7080885" y="8899169"/>
                                </a:moveTo>
                                <a:lnTo>
                                  <a:pt x="7077710" y="8899169"/>
                                </a:lnTo>
                                <a:lnTo>
                                  <a:pt x="7073900" y="8902598"/>
                                </a:lnTo>
                                <a:lnTo>
                                  <a:pt x="7073900" y="8905468"/>
                                </a:lnTo>
                                <a:lnTo>
                                  <a:pt x="7077709" y="8905468"/>
                                </a:lnTo>
                                <a:lnTo>
                                  <a:pt x="7080885" y="8902598"/>
                                </a:lnTo>
                                <a:lnTo>
                                  <a:pt x="7080885" y="8899169"/>
                                </a:lnTo>
                                <a:close/>
                              </a:path>
                              <a:path w="7101840" h="8924925">
                                <a:moveTo>
                                  <a:pt x="27940" y="8892870"/>
                                </a:moveTo>
                                <a:lnTo>
                                  <a:pt x="20955" y="8892870"/>
                                </a:lnTo>
                                <a:lnTo>
                                  <a:pt x="20955" y="8896311"/>
                                </a:lnTo>
                                <a:lnTo>
                                  <a:pt x="24130" y="8899169"/>
                                </a:lnTo>
                                <a:lnTo>
                                  <a:pt x="27940" y="8899169"/>
                                </a:lnTo>
                                <a:lnTo>
                                  <a:pt x="27940" y="8892870"/>
                                </a:lnTo>
                                <a:close/>
                              </a:path>
                              <a:path w="7101840" h="8924925">
                                <a:moveTo>
                                  <a:pt x="7066915" y="8892870"/>
                                </a:moveTo>
                                <a:lnTo>
                                  <a:pt x="34925" y="8892870"/>
                                </a:lnTo>
                                <a:lnTo>
                                  <a:pt x="34925" y="8899169"/>
                                </a:lnTo>
                                <a:lnTo>
                                  <a:pt x="7066915" y="8899169"/>
                                </a:lnTo>
                                <a:lnTo>
                                  <a:pt x="7066915" y="8892870"/>
                                </a:lnTo>
                                <a:close/>
                              </a:path>
                              <a:path w="7101840" h="8924925">
                                <a:moveTo>
                                  <a:pt x="7080885" y="8892870"/>
                                </a:moveTo>
                                <a:lnTo>
                                  <a:pt x="7073900" y="8892870"/>
                                </a:lnTo>
                                <a:lnTo>
                                  <a:pt x="7073900" y="8899169"/>
                                </a:lnTo>
                                <a:lnTo>
                                  <a:pt x="7077710" y="8899169"/>
                                </a:lnTo>
                                <a:lnTo>
                                  <a:pt x="7080885" y="8896311"/>
                                </a:lnTo>
                                <a:lnTo>
                                  <a:pt x="7080885" y="8892870"/>
                                </a:lnTo>
                                <a:close/>
                              </a:path>
                              <a:path w="7101840" h="8924925">
                                <a:moveTo>
                                  <a:pt x="20955" y="8892870"/>
                                </a:moveTo>
                                <a:lnTo>
                                  <a:pt x="17145" y="8892870"/>
                                </a:lnTo>
                                <a:lnTo>
                                  <a:pt x="20955" y="8896311"/>
                                </a:lnTo>
                                <a:lnTo>
                                  <a:pt x="20955" y="8892870"/>
                                </a:lnTo>
                                <a:close/>
                              </a:path>
                              <a:path w="7101840" h="8924925">
                                <a:moveTo>
                                  <a:pt x="7080885" y="28067"/>
                                </a:moveTo>
                                <a:lnTo>
                                  <a:pt x="7080885" y="8896311"/>
                                </a:lnTo>
                                <a:lnTo>
                                  <a:pt x="7084694" y="8892870"/>
                                </a:lnTo>
                                <a:lnTo>
                                  <a:pt x="7101840" y="8892870"/>
                                </a:lnTo>
                                <a:lnTo>
                                  <a:pt x="7101840" y="31496"/>
                                </a:lnTo>
                                <a:lnTo>
                                  <a:pt x="7084695" y="31496"/>
                                </a:lnTo>
                                <a:lnTo>
                                  <a:pt x="7080885" y="28067"/>
                                </a:lnTo>
                                <a:close/>
                              </a:path>
                              <a:path w="7101840" h="8924925">
                                <a:moveTo>
                                  <a:pt x="20955" y="28067"/>
                                </a:moveTo>
                                <a:lnTo>
                                  <a:pt x="17144" y="31496"/>
                                </a:lnTo>
                                <a:lnTo>
                                  <a:pt x="20955" y="31496"/>
                                </a:lnTo>
                                <a:lnTo>
                                  <a:pt x="20955" y="28067"/>
                                </a:lnTo>
                                <a:close/>
                              </a:path>
                              <a:path w="7101840" h="8924925">
                                <a:moveTo>
                                  <a:pt x="27940" y="25146"/>
                                </a:moveTo>
                                <a:lnTo>
                                  <a:pt x="24129" y="25146"/>
                                </a:lnTo>
                                <a:lnTo>
                                  <a:pt x="20955" y="28067"/>
                                </a:lnTo>
                                <a:lnTo>
                                  <a:pt x="20955" y="31496"/>
                                </a:lnTo>
                                <a:lnTo>
                                  <a:pt x="27940" y="31496"/>
                                </a:lnTo>
                                <a:lnTo>
                                  <a:pt x="27940" y="25146"/>
                                </a:lnTo>
                                <a:close/>
                              </a:path>
                              <a:path w="7101840" h="8924925">
                                <a:moveTo>
                                  <a:pt x="7066915" y="25146"/>
                                </a:moveTo>
                                <a:lnTo>
                                  <a:pt x="34925" y="25146"/>
                                </a:lnTo>
                                <a:lnTo>
                                  <a:pt x="34925" y="31496"/>
                                </a:lnTo>
                                <a:lnTo>
                                  <a:pt x="7066915" y="31496"/>
                                </a:lnTo>
                                <a:lnTo>
                                  <a:pt x="7066915" y="25146"/>
                                </a:lnTo>
                                <a:close/>
                              </a:path>
                              <a:path w="7101840" h="8924925">
                                <a:moveTo>
                                  <a:pt x="7077710" y="25146"/>
                                </a:moveTo>
                                <a:lnTo>
                                  <a:pt x="7073900" y="25146"/>
                                </a:lnTo>
                                <a:lnTo>
                                  <a:pt x="7073900" y="31496"/>
                                </a:lnTo>
                                <a:lnTo>
                                  <a:pt x="7080885" y="31496"/>
                                </a:lnTo>
                                <a:lnTo>
                                  <a:pt x="7080885" y="28067"/>
                                </a:lnTo>
                                <a:lnTo>
                                  <a:pt x="7077710" y="25146"/>
                                </a:lnTo>
                                <a:close/>
                              </a:path>
                              <a:path w="7101840" h="8924925">
                                <a:moveTo>
                                  <a:pt x="7080885" y="15494"/>
                                </a:moveTo>
                                <a:lnTo>
                                  <a:pt x="7080885" y="21717"/>
                                </a:lnTo>
                                <a:lnTo>
                                  <a:pt x="7084695" y="25146"/>
                                </a:lnTo>
                                <a:lnTo>
                                  <a:pt x="7080885" y="25146"/>
                                </a:lnTo>
                                <a:lnTo>
                                  <a:pt x="7080885" y="28067"/>
                                </a:lnTo>
                                <a:lnTo>
                                  <a:pt x="7084695" y="31496"/>
                                </a:lnTo>
                                <a:lnTo>
                                  <a:pt x="7101840" y="31496"/>
                                </a:lnTo>
                                <a:lnTo>
                                  <a:pt x="7101840" y="18288"/>
                                </a:lnTo>
                                <a:lnTo>
                                  <a:pt x="7084695" y="18288"/>
                                </a:lnTo>
                                <a:lnTo>
                                  <a:pt x="7080885" y="15494"/>
                                </a:lnTo>
                                <a:close/>
                              </a:path>
                              <a:path w="7101840" h="8924925">
                                <a:moveTo>
                                  <a:pt x="27940" y="18288"/>
                                </a:moveTo>
                                <a:lnTo>
                                  <a:pt x="24130" y="18288"/>
                                </a:lnTo>
                                <a:lnTo>
                                  <a:pt x="20955" y="21717"/>
                                </a:lnTo>
                                <a:lnTo>
                                  <a:pt x="20955" y="25146"/>
                                </a:lnTo>
                                <a:lnTo>
                                  <a:pt x="24129" y="25146"/>
                                </a:lnTo>
                                <a:lnTo>
                                  <a:pt x="27305" y="21717"/>
                                </a:lnTo>
                                <a:lnTo>
                                  <a:pt x="27940" y="18288"/>
                                </a:lnTo>
                                <a:close/>
                              </a:path>
                              <a:path w="7101840" h="8924925">
                                <a:moveTo>
                                  <a:pt x="7077710" y="18288"/>
                                </a:moveTo>
                                <a:lnTo>
                                  <a:pt x="7073900" y="18288"/>
                                </a:lnTo>
                                <a:lnTo>
                                  <a:pt x="7073900" y="21717"/>
                                </a:lnTo>
                                <a:lnTo>
                                  <a:pt x="7077710" y="25146"/>
                                </a:lnTo>
                                <a:lnTo>
                                  <a:pt x="7080885" y="25146"/>
                                </a:lnTo>
                                <a:lnTo>
                                  <a:pt x="7080885" y="21717"/>
                                </a:lnTo>
                                <a:lnTo>
                                  <a:pt x="7077710" y="18288"/>
                                </a:lnTo>
                                <a:close/>
                              </a:path>
                              <a:path w="7101840" h="8924925">
                                <a:moveTo>
                                  <a:pt x="20955" y="15494"/>
                                </a:moveTo>
                                <a:lnTo>
                                  <a:pt x="17145" y="18288"/>
                                </a:lnTo>
                                <a:lnTo>
                                  <a:pt x="20955" y="18288"/>
                                </a:lnTo>
                                <a:lnTo>
                                  <a:pt x="20955" y="15494"/>
                                </a:lnTo>
                                <a:close/>
                              </a:path>
                              <a:path w="7101840" h="8924925">
                                <a:moveTo>
                                  <a:pt x="27940" y="15494"/>
                                </a:moveTo>
                                <a:lnTo>
                                  <a:pt x="20955" y="15494"/>
                                </a:lnTo>
                                <a:lnTo>
                                  <a:pt x="20955" y="18288"/>
                                </a:lnTo>
                                <a:lnTo>
                                  <a:pt x="24130" y="18288"/>
                                </a:lnTo>
                                <a:lnTo>
                                  <a:pt x="27940" y="15494"/>
                                </a:lnTo>
                                <a:close/>
                              </a:path>
                              <a:path w="7101840" h="8924925">
                                <a:moveTo>
                                  <a:pt x="34925" y="15494"/>
                                </a:moveTo>
                                <a:lnTo>
                                  <a:pt x="27940" y="15494"/>
                                </a:lnTo>
                                <a:lnTo>
                                  <a:pt x="27940" y="18288"/>
                                </a:lnTo>
                                <a:lnTo>
                                  <a:pt x="31115" y="18288"/>
                                </a:lnTo>
                                <a:lnTo>
                                  <a:pt x="34925" y="15494"/>
                                </a:lnTo>
                                <a:close/>
                              </a:path>
                              <a:path w="7101840" h="8924925">
                                <a:moveTo>
                                  <a:pt x="7066915" y="15494"/>
                                </a:moveTo>
                                <a:lnTo>
                                  <a:pt x="34925" y="15494"/>
                                </a:lnTo>
                                <a:lnTo>
                                  <a:pt x="34925" y="18288"/>
                                </a:lnTo>
                                <a:lnTo>
                                  <a:pt x="7066915" y="18288"/>
                                </a:lnTo>
                                <a:lnTo>
                                  <a:pt x="7066915" y="15494"/>
                                </a:lnTo>
                                <a:close/>
                              </a:path>
                              <a:path w="7101840" h="8924925">
                                <a:moveTo>
                                  <a:pt x="7073900" y="15494"/>
                                </a:moveTo>
                                <a:lnTo>
                                  <a:pt x="7066915" y="15494"/>
                                </a:lnTo>
                                <a:lnTo>
                                  <a:pt x="7070725" y="18288"/>
                                </a:lnTo>
                                <a:lnTo>
                                  <a:pt x="7073900" y="18288"/>
                                </a:lnTo>
                                <a:lnTo>
                                  <a:pt x="7073900" y="15494"/>
                                </a:lnTo>
                                <a:close/>
                              </a:path>
                              <a:path w="7101840" h="8924925">
                                <a:moveTo>
                                  <a:pt x="7080885" y="15494"/>
                                </a:moveTo>
                                <a:lnTo>
                                  <a:pt x="7073900" y="15494"/>
                                </a:lnTo>
                                <a:lnTo>
                                  <a:pt x="7077710" y="18288"/>
                                </a:lnTo>
                                <a:lnTo>
                                  <a:pt x="7080885" y="18288"/>
                                </a:lnTo>
                                <a:lnTo>
                                  <a:pt x="7080885" y="15494"/>
                                </a:lnTo>
                                <a:close/>
                              </a:path>
                              <a:path w="7101840" h="8924925">
                                <a:moveTo>
                                  <a:pt x="7101840" y="15494"/>
                                </a:moveTo>
                                <a:lnTo>
                                  <a:pt x="7080885" y="15494"/>
                                </a:lnTo>
                                <a:lnTo>
                                  <a:pt x="7084695" y="18288"/>
                                </a:lnTo>
                                <a:lnTo>
                                  <a:pt x="7101840" y="18288"/>
                                </a:lnTo>
                                <a:lnTo>
                                  <a:pt x="7101840" y="15494"/>
                                </a:lnTo>
                                <a:close/>
                              </a:path>
                            </a:pathLst>
                          </a:custGeom>
                          <a:solidFill>
                            <a:srgbClr val="000000"/>
                          </a:solidFill>
                        </wps:spPr>
                        <wps:bodyPr wrap="square" lIns="0" tIns="0" rIns="0" bIns="0" rtlCol="0">
                          <a:prstTxWarp prst="textNoShape">
                            <a:avLst/>
                          </a:prstTxWarp>
                          <a:noAutofit/>
                        </wps:bodyPr>
                      </wps:wsp>
                      <wps:wsp>
                        <wps:cNvPr id="2076392836" name="Graphic 3"/>
                        <wps:cNvSpPr/>
                        <wps:spPr>
                          <a:xfrm>
                            <a:off x="227965" y="8070932"/>
                            <a:ext cx="6402070" cy="1270"/>
                          </a:xfrm>
                          <a:custGeom>
                            <a:avLst/>
                            <a:gdLst/>
                            <a:ahLst/>
                            <a:cxnLst/>
                            <a:rect l="l" t="t" r="r" b="b"/>
                            <a:pathLst>
                              <a:path w="6402070">
                                <a:moveTo>
                                  <a:pt x="0" y="0"/>
                                </a:moveTo>
                                <a:lnTo>
                                  <a:pt x="6402070" y="0"/>
                                </a:lnTo>
                              </a:path>
                            </a:pathLst>
                          </a:custGeom>
                          <a:ln w="13716">
                            <a:solidFill>
                              <a:srgbClr val="000000"/>
                            </a:solidFill>
                            <a:prstDash val="solid"/>
                          </a:ln>
                        </wps:spPr>
                        <wps:bodyPr wrap="square" lIns="0" tIns="0" rIns="0" bIns="0" rtlCol="0">
                          <a:prstTxWarp prst="textNoShape">
                            <a:avLst/>
                          </a:prstTxWarp>
                          <a:noAutofit/>
                        </wps:bodyPr>
                      </wps:wsp>
                      <wps:wsp>
                        <wps:cNvPr id="819749200" name="Graphic 4"/>
                        <wps:cNvSpPr/>
                        <wps:spPr>
                          <a:xfrm>
                            <a:off x="0" y="0"/>
                            <a:ext cx="7102475" cy="8943975"/>
                          </a:xfrm>
                          <a:custGeom>
                            <a:avLst/>
                            <a:gdLst/>
                            <a:ahLst/>
                            <a:cxnLst/>
                            <a:rect l="l" t="t" r="r" b="b"/>
                            <a:pathLst>
                              <a:path w="7102475" h="8943975">
                                <a:moveTo>
                                  <a:pt x="27940" y="8921610"/>
                                </a:moveTo>
                                <a:lnTo>
                                  <a:pt x="24130" y="8918169"/>
                                </a:lnTo>
                                <a:lnTo>
                                  <a:pt x="20955" y="8918169"/>
                                </a:lnTo>
                                <a:lnTo>
                                  <a:pt x="20955" y="8921610"/>
                                </a:lnTo>
                                <a:lnTo>
                                  <a:pt x="24130" y="8924493"/>
                                </a:lnTo>
                                <a:lnTo>
                                  <a:pt x="27940" y="8924493"/>
                                </a:lnTo>
                                <a:lnTo>
                                  <a:pt x="27940" y="8921610"/>
                                </a:lnTo>
                                <a:close/>
                              </a:path>
                              <a:path w="7102475" h="8943975">
                                <a:moveTo>
                                  <a:pt x="27940" y="18923"/>
                                </a:moveTo>
                                <a:lnTo>
                                  <a:pt x="24765" y="18923"/>
                                </a:lnTo>
                                <a:lnTo>
                                  <a:pt x="20955" y="22352"/>
                                </a:lnTo>
                                <a:lnTo>
                                  <a:pt x="20955" y="25273"/>
                                </a:lnTo>
                                <a:lnTo>
                                  <a:pt x="24765" y="25273"/>
                                </a:lnTo>
                                <a:lnTo>
                                  <a:pt x="27940" y="22352"/>
                                </a:lnTo>
                                <a:lnTo>
                                  <a:pt x="27940" y="18923"/>
                                </a:lnTo>
                                <a:close/>
                              </a:path>
                              <a:path w="7102475" h="8943975">
                                <a:moveTo>
                                  <a:pt x="6954012" y="1734947"/>
                                </a:moveTo>
                                <a:lnTo>
                                  <a:pt x="1872107" y="1734947"/>
                                </a:lnTo>
                                <a:lnTo>
                                  <a:pt x="1869059" y="1734947"/>
                                </a:lnTo>
                                <a:lnTo>
                                  <a:pt x="1862963" y="1734947"/>
                                </a:lnTo>
                                <a:lnTo>
                                  <a:pt x="248793" y="1734947"/>
                                </a:lnTo>
                                <a:lnTo>
                                  <a:pt x="248793" y="1741043"/>
                                </a:lnTo>
                                <a:lnTo>
                                  <a:pt x="1862963" y="1741043"/>
                                </a:lnTo>
                                <a:lnTo>
                                  <a:pt x="1869059" y="1741043"/>
                                </a:lnTo>
                                <a:lnTo>
                                  <a:pt x="1872107" y="1741043"/>
                                </a:lnTo>
                                <a:lnTo>
                                  <a:pt x="6954012" y="1741043"/>
                                </a:lnTo>
                                <a:lnTo>
                                  <a:pt x="6954012" y="1734947"/>
                                </a:lnTo>
                                <a:close/>
                              </a:path>
                              <a:path w="7102475" h="8943975">
                                <a:moveTo>
                                  <a:pt x="7081520" y="8918169"/>
                                </a:moveTo>
                                <a:lnTo>
                                  <a:pt x="7077710" y="8918169"/>
                                </a:lnTo>
                                <a:lnTo>
                                  <a:pt x="7074535" y="8921610"/>
                                </a:lnTo>
                                <a:lnTo>
                                  <a:pt x="7074535" y="8924493"/>
                                </a:lnTo>
                                <a:lnTo>
                                  <a:pt x="7077710" y="8924493"/>
                                </a:lnTo>
                                <a:lnTo>
                                  <a:pt x="7081520" y="8921610"/>
                                </a:lnTo>
                                <a:lnTo>
                                  <a:pt x="7081520" y="8918169"/>
                                </a:lnTo>
                                <a:close/>
                              </a:path>
                              <a:path w="7102475" h="8943975">
                                <a:moveTo>
                                  <a:pt x="7081520" y="22352"/>
                                </a:moveTo>
                                <a:lnTo>
                                  <a:pt x="7077710" y="18923"/>
                                </a:lnTo>
                                <a:lnTo>
                                  <a:pt x="7074535" y="18923"/>
                                </a:lnTo>
                                <a:lnTo>
                                  <a:pt x="7074535" y="22352"/>
                                </a:lnTo>
                                <a:lnTo>
                                  <a:pt x="7077710" y="25273"/>
                                </a:lnTo>
                                <a:lnTo>
                                  <a:pt x="7081520" y="25273"/>
                                </a:lnTo>
                                <a:lnTo>
                                  <a:pt x="7081520" y="22352"/>
                                </a:lnTo>
                                <a:close/>
                              </a:path>
                              <a:path w="7102475" h="8943975">
                                <a:moveTo>
                                  <a:pt x="7102475" y="16002"/>
                                </a:moveTo>
                                <a:lnTo>
                                  <a:pt x="7084695" y="0"/>
                                </a:lnTo>
                                <a:lnTo>
                                  <a:pt x="7084695" y="25273"/>
                                </a:lnTo>
                                <a:lnTo>
                                  <a:pt x="7084695" y="8918169"/>
                                </a:lnTo>
                                <a:lnTo>
                                  <a:pt x="7081520" y="8921610"/>
                                </a:lnTo>
                                <a:lnTo>
                                  <a:pt x="7081520" y="8924493"/>
                                </a:lnTo>
                                <a:lnTo>
                                  <a:pt x="7077710" y="8924493"/>
                                </a:lnTo>
                                <a:lnTo>
                                  <a:pt x="7074535" y="8927922"/>
                                </a:lnTo>
                                <a:lnTo>
                                  <a:pt x="7074535" y="8924493"/>
                                </a:lnTo>
                                <a:lnTo>
                                  <a:pt x="7071347" y="8924493"/>
                                </a:lnTo>
                                <a:lnTo>
                                  <a:pt x="7067550" y="8927922"/>
                                </a:lnTo>
                                <a:lnTo>
                                  <a:pt x="7070725" y="8924493"/>
                                </a:lnTo>
                                <a:lnTo>
                                  <a:pt x="7071347" y="8924493"/>
                                </a:lnTo>
                                <a:lnTo>
                                  <a:pt x="7074535" y="8921610"/>
                                </a:lnTo>
                                <a:lnTo>
                                  <a:pt x="7074535" y="8918169"/>
                                </a:lnTo>
                                <a:lnTo>
                                  <a:pt x="7077710" y="8918169"/>
                                </a:lnTo>
                                <a:lnTo>
                                  <a:pt x="7081520" y="8915298"/>
                                </a:lnTo>
                                <a:lnTo>
                                  <a:pt x="7081520" y="8918169"/>
                                </a:lnTo>
                                <a:lnTo>
                                  <a:pt x="7084695" y="8918169"/>
                                </a:lnTo>
                                <a:lnTo>
                                  <a:pt x="7084695" y="25273"/>
                                </a:lnTo>
                                <a:lnTo>
                                  <a:pt x="7081520" y="25273"/>
                                </a:lnTo>
                                <a:lnTo>
                                  <a:pt x="7081520" y="28702"/>
                                </a:lnTo>
                                <a:lnTo>
                                  <a:pt x="7081520" y="31496"/>
                                </a:lnTo>
                                <a:lnTo>
                                  <a:pt x="7081520" y="8911857"/>
                                </a:lnTo>
                                <a:lnTo>
                                  <a:pt x="7074535" y="8911857"/>
                                </a:lnTo>
                                <a:lnTo>
                                  <a:pt x="7074535" y="31496"/>
                                </a:lnTo>
                                <a:lnTo>
                                  <a:pt x="7081520" y="31496"/>
                                </a:lnTo>
                                <a:lnTo>
                                  <a:pt x="7081520" y="28702"/>
                                </a:lnTo>
                                <a:lnTo>
                                  <a:pt x="7077710" y="25273"/>
                                </a:lnTo>
                                <a:lnTo>
                                  <a:pt x="7074535" y="25273"/>
                                </a:lnTo>
                                <a:lnTo>
                                  <a:pt x="7074535" y="22352"/>
                                </a:lnTo>
                                <a:lnTo>
                                  <a:pt x="7070763" y="18923"/>
                                </a:lnTo>
                                <a:lnTo>
                                  <a:pt x="7074535" y="18923"/>
                                </a:lnTo>
                                <a:lnTo>
                                  <a:pt x="7074535" y="16002"/>
                                </a:lnTo>
                                <a:lnTo>
                                  <a:pt x="7077710" y="18923"/>
                                </a:lnTo>
                                <a:lnTo>
                                  <a:pt x="7081520" y="18923"/>
                                </a:lnTo>
                                <a:lnTo>
                                  <a:pt x="7081520" y="22352"/>
                                </a:lnTo>
                                <a:lnTo>
                                  <a:pt x="7084695" y="25273"/>
                                </a:lnTo>
                                <a:lnTo>
                                  <a:pt x="7084695" y="0"/>
                                </a:lnTo>
                                <a:lnTo>
                                  <a:pt x="7067550" y="0"/>
                                </a:lnTo>
                                <a:lnTo>
                                  <a:pt x="7067550" y="18923"/>
                                </a:lnTo>
                                <a:lnTo>
                                  <a:pt x="7067550" y="25273"/>
                                </a:lnTo>
                                <a:lnTo>
                                  <a:pt x="7067550" y="31496"/>
                                </a:lnTo>
                                <a:lnTo>
                                  <a:pt x="7067550" y="8911857"/>
                                </a:lnTo>
                                <a:lnTo>
                                  <a:pt x="7067550" y="8918169"/>
                                </a:lnTo>
                                <a:lnTo>
                                  <a:pt x="7067550" y="8924493"/>
                                </a:lnTo>
                                <a:lnTo>
                                  <a:pt x="34925" y="8924493"/>
                                </a:lnTo>
                                <a:lnTo>
                                  <a:pt x="34925" y="8918169"/>
                                </a:lnTo>
                                <a:lnTo>
                                  <a:pt x="7067550" y="8918169"/>
                                </a:lnTo>
                                <a:lnTo>
                                  <a:pt x="7067550" y="8911857"/>
                                </a:lnTo>
                                <a:lnTo>
                                  <a:pt x="34925" y="8911857"/>
                                </a:lnTo>
                                <a:lnTo>
                                  <a:pt x="34925" y="31496"/>
                                </a:lnTo>
                                <a:lnTo>
                                  <a:pt x="7067550" y="31496"/>
                                </a:lnTo>
                                <a:lnTo>
                                  <a:pt x="7067550" y="25273"/>
                                </a:lnTo>
                                <a:lnTo>
                                  <a:pt x="34925" y="25273"/>
                                </a:lnTo>
                                <a:lnTo>
                                  <a:pt x="34925" y="18923"/>
                                </a:lnTo>
                                <a:lnTo>
                                  <a:pt x="7067550" y="18923"/>
                                </a:lnTo>
                                <a:lnTo>
                                  <a:pt x="7067550" y="0"/>
                                </a:lnTo>
                                <a:lnTo>
                                  <a:pt x="34925" y="0"/>
                                </a:lnTo>
                                <a:lnTo>
                                  <a:pt x="34925" y="16002"/>
                                </a:lnTo>
                                <a:lnTo>
                                  <a:pt x="31115" y="19469"/>
                                </a:lnTo>
                                <a:lnTo>
                                  <a:pt x="31115" y="8924493"/>
                                </a:lnTo>
                                <a:lnTo>
                                  <a:pt x="27940" y="8924493"/>
                                </a:lnTo>
                                <a:lnTo>
                                  <a:pt x="27940" y="8927922"/>
                                </a:lnTo>
                                <a:lnTo>
                                  <a:pt x="24130" y="8924493"/>
                                </a:lnTo>
                                <a:lnTo>
                                  <a:pt x="20955" y="8924493"/>
                                </a:lnTo>
                                <a:lnTo>
                                  <a:pt x="20955" y="8921610"/>
                                </a:lnTo>
                                <a:lnTo>
                                  <a:pt x="17145" y="8918169"/>
                                </a:lnTo>
                                <a:lnTo>
                                  <a:pt x="20955" y="8918169"/>
                                </a:lnTo>
                                <a:lnTo>
                                  <a:pt x="20955" y="8915298"/>
                                </a:lnTo>
                                <a:lnTo>
                                  <a:pt x="24130" y="8918169"/>
                                </a:lnTo>
                                <a:lnTo>
                                  <a:pt x="27940" y="8918169"/>
                                </a:lnTo>
                                <a:lnTo>
                                  <a:pt x="27940" y="8921610"/>
                                </a:lnTo>
                                <a:lnTo>
                                  <a:pt x="31115" y="8924493"/>
                                </a:lnTo>
                                <a:lnTo>
                                  <a:pt x="31115" y="19469"/>
                                </a:lnTo>
                                <a:lnTo>
                                  <a:pt x="27940" y="22352"/>
                                </a:lnTo>
                                <a:lnTo>
                                  <a:pt x="27940" y="25273"/>
                                </a:lnTo>
                                <a:lnTo>
                                  <a:pt x="27940" y="31496"/>
                                </a:lnTo>
                                <a:lnTo>
                                  <a:pt x="27940" y="8911857"/>
                                </a:lnTo>
                                <a:lnTo>
                                  <a:pt x="20955" y="8911857"/>
                                </a:lnTo>
                                <a:lnTo>
                                  <a:pt x="20955" y="31496"/>
                                </a:lnTo>
                                <a:lnTo>
                                  <a:pt x="27940" y="31496"/>
                                </a:lnTo>
                                <a:lnTo>
                                  <a:pt x="27940" y="25273"/>
                                </a:lnTo>
                                <a:lnTo>
                                  <a:pt x="24765" y="25273"/>
                                </a:lnTo>
                                <a:lnTo>
                                  <a:pt x="20955" y="28702"/>
                                </a:lnTo>
                                <a:lnTo>
                                  <a:pt x="20955" y="25273"/>
                                </a:lnTo>
                                <a:lnTo>
                                  <a:pt x="17145" y="25273"/>
                                </a:lnTo>
                                <a:lnTo>
                                  <a:pt x="20955" y="22352"/>
                                </a:lnTo>
                                <a:lnTo>
                                  <a:pt x="20955" y="18923"/>
                                </a:lnTo>
                                <a:lnTo>
                                  <a:pt x="24765" y="18923"/>
                                </a:lnTo>
                                <a:lnTo>
                                  <a:pt x="27940" y="16002"/>
                                </a:lnTo>
                                <a:lnTo>
                                  <a:pt x="27940" y="18923"/>
                                </a:lnTo>
                                <a:lnTo>
                                  <a:pt x="31699" y="18923"/>
                                </a:lnTo>
                                <a:lnTo>
                                  <a:pt x="34925" y="16002"/>
                                </a:lnTo>
                                <a:lnTo>
                                  <a:pt x="34925" y="0"/>
                                </a:lnTo>
                                <a:lnTo>
                                  <a:pt x="17145" y="0"/>
                                </a:lnTo>
                                <a:lnTo>
                                  <a:pt x="0" y="16002"/>
                                </a:lnTo>
                                <a:lnTo>
                                  <a:pt x="0" y="8927922"/>
                                </a:lnTo>
                                <a:lnTo>
                                  <a:pt x="17145" y="8943403"/>
                                </a:lnTo>
                                <a:lnTo>
                                  <a:pt x="7084695" y="8943403"/>
                                </a:lnTo>
                                <a:lnTo>
                                  <a:pt x="7102475" y="8927922"/>
                                </a:lnTo>
                                <a:lnTo>
                                  <a:pt x="7102475" y="8924493"/>
                                </a:lnTo>
                                <a:lnTo>
                                  <a:pt x="7102475" y="8911857"/>
                                </a:lnTo>
                                <a:lnTo>
                                  <a:pt x="7102475" y="31496"/>
                                </a:lnTo>
                                <a:lnTo>
                                  <a:pt x="7102475" y="18923"/>
                                </a:lnTo>
                                <a:lnTo>
                                  <a:pt x="7102475" y="1600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3018171" name="Image 5"/>
                          <pic:cNvPicPr/>
                        </pic:nvPicPr>
                        <pic:blipFill>
                          <a:blip r:embed="rId8" cstate="print"/>
                          <a:stretch>
                            <a:fillRect/>
                          </a:stretch>
                        </pic:blipFill>
                        <pic:spPr>
                          <a:xfrm>
                            <a:off x="294188" y="193675"/>
                            <a:ext cx="1537970" cy="10287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7B0136" id="Group 438524420" o:spid="_x0000_s1026" style="position:absolute;margin-left:-18.05pt;margin-top:31.8pt;width:531.75pt;height:777pt;z-index:251659264;mso-wrap-distance-left:0;mso-wrap-distance-right:0;mso-position-horizontal-relative:margin;mso-position-vertical-relative:page;mso-width-relative:margin;mso-height-relative:margin" coordsize="71037,894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">
                <v:shape id="Graphic 2" o:spid="_x0000_s1027" style="position:absolute;left:19;top:19;width:71018;height:89249;visibility:visible;mso-wrap-style:square;v-text-anchor:top" coordsize="7101840,892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" path="m7084695,l17145,,,15494,,8908897r17145,15456l7084695,8924353r17145,-15456l20955,8908897r-3810,-3429l20955,8905468r,-2870l17145,8899169r3810,l20955,8896311r-3810,-3441l20955,8892870r,-8861374l17144,31496r3811,-3429l20955,25146r-3811,l20955,21717r,-3429l17145,18288r3810,-2794l7101840,15494,7084695,xem20955,8905468r-3810,l20955,8908897r,-3429xem24130,8905468r-3175,l20955,8908897r6985,l24130,8905468xem31115,8905468r-3175,l27940,8908897r6985,l31115,8905468xem34925,15494r-6985,6223l27940,8902598r6985,6299l34925,15494xem7066915,8905468r-7031990,l34925,8908897r7031990,l7066915,8905468xem7066915,15494r,8893403l7073900,8902598r,-8880881l7066915,15494xem7073900,8905468r-3176,l7066915,8908897r6985,l7073900,8905468xem7080885,8905468r-3176,l7073900,8908897r6985,l7080885,8905468xem7101840,8892870r-17146,l7080885,8896311r,2858l7084695,8899169r-3810,3429l7080885,8908897r3809,-3429l7101840,8905468r,-12598xem7101840,8905468r-17146,l7080885,8908897r20955,l7101840,8905468xem24130,8899169r-3175,l20955,8902598r3175,2870l27940,8905468r,-2870l24130,8899169xem7080885,8899169r-3175,l7073900,8902598r,2870l7077709,8905468r3176,-2870l7080885,8899169xem27940,8892870r-6985,l20955,8896311r3175,2858l27940,8899169r,-6299xem7066915,8892870r-7031990,l34925,8899169r7031990,l7066915,8892870xem7080885,8892870r-6985,l7073900,8899169r3810,l7080885,8896311r,-3441xem20955,8892870r-3810,l20955,8896311r,-3441xem7080885,28067r,8868244l7084694,8892870r17146,l7101840,31496r-17145,l7080885,28067xem20955,28067r-3811,3429l20955,31496r,-3429xem27940,25146r-3811,l20955,28067r,3429l27940,31496r,-6350xem7066915,25146r-7031990,l34925,31496r7031990,l7066915,25146xem7077710,25146r-3810,l7073900,31496r6985,l7080885,28067r-3175,-2921xem7080885,15494r,6223l7084695,25146r-3810,l7080885,28067r3810,3429l7101840,31496r,-13208l7084695,18288r-3810,-2794xem27940,18288r-3810,l20955,21717r,3429l24129,25146r3176,-3429l27940,18288xem7077710,18288r-3810,l7073900,21717r3810,3429l7080885,25146r,-3429l7077710,18288xem20955,15494r-3810,2794l20955,18288r,-2794xem27940,15494r-6985,l20955,18288r3175,l27940,15494xem34925,15494r-6985,l27940,18288r3175,l34925,15494xem7066915,15494r-7031990,l34925,18288r7031990,l7066915,15494xem7073900,15494r-6985,l7070725,18288r3175,l7073900,15494xem7080885,15494r-6985,l7077710,18288r3175,l7080885,15494xem7101840,15494r-20955,l7084695,18288r17145,l7101840,15494xe" fillcolor="black" stroked="f">
                  <v:path arrowok="t"/>
                </v:shape>
                <v:shape id="Graphic 3" o:spid="_x0000_s1028" style="position:absolute;left:2279;top:80709;width:64021;height:13;visibility:visible;mso-wrap-style:square;v-text-anchor:top" coordsize="6402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" path="m,l6402070,e" filled="f" strokeweight="1.08pt">
                  <v:path arrowok="t"/>
                </v:shape>
                <v:shape id="Graphic 4" o:spid="_x0000_s1029" style="position:absolute;width:71024;height:89439;visibility:visible;mso-wrap-style:square;v-text-anchor:top" coordsize="7102475,894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" path="m27940,8921610r-3810,-3441l20955,8918169r,3441l24130,8924493r3810,l27940,8921610xem27940,18923r-3175,l20955,22352r,2921l24765,25273r3175,-2921l27940,18923xem6954012,1734947r-5081905,l1869059,1734947r-6096,l248793,1734947r,6096l1862963,1741043r6096,l1872107,1741043r5081905,l6954012,1734947xem7081520,8918169r-3810,l7074535,8921610r,2883l7077710,8924493r3810,-2883l7081520,8918169xem7081520,22352r-3810,-3429l7074535,18923r,3429l7077710,25273r3810,l7081520,22352xem7102475,16002l7084695,r,25273l7084695,8918169r-3175,3441l7081520,8924493r-3810,l7074535,8927922r,-3429l7071347,8924493r-3797,3429l7070725,8924493r622,l7074535,8921610r,-3441l7077710,8918169r3810,-2871l7081520,8918169r3175,l7084695,25273r-3175,l7081520,28702r,2794l7081520,8911857r-6985,l7074535,31496r6985,l7081520,28702r-3810,-3429l7074535,25273r,-2921l7070763,18923r3772,l7074535,16002r3175,2921l7081520,18923r,3429l7084695,25273r,-25273l7067550,r,18923l7067550,25273r,6223l7067550,8911857r,6312l7067550,8924493r-7032625,l34925,8918169r7032625,l7067550,8911857r-7032625,l34925,31496r7032625,l7067550,25273r-7032625,l34925,18923r7032625,l7067550,,34925,r,16002l31115,19469r,8905024l27940,8924493r,3429l24130,8924493r-3175,l20955,8921610r-3810,-3441l20955,8918169r,-2871l24130,8918169r3810,l27940,8921610r3175,2883l31115,19469r-3175,2883l27940,25273r,6223l27940,8911857r-6985,l20955,31496r6985,l27940,25273r-3175,l20955,28702r,-3429l17145,25273r3810,-2921l20955,18923r3810,l27940,16002r,2921l31699,18923r3226,-2921l34925,,17145,,,16002,,8927922r17145,15481l7084695,8943403r17780,-15481l7102475,8924493r,-12636l7102475,31496r,-12573l7102475,1600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2941;top:1936;width:15380;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">
                  <v:imagedata r:id="rId9" o:title=""/>
                </v:shape>
                <w10:wrap anchorx="margin" anchory="page"/>
              </v:group>
            </w:pict>
          </mc:Fallback>
        </mc:AlternateContent>
      </w:r>
    </w:p>
    <w:p w14:paraId="54BC55B7" w14:textId="77777777" w:rsidR="006F7ACC" w:rsidRPr="0098548F" w:rsidRDefault="006F7ACC">
      <w:pPr>
        <w:spacing w:after="1200"/>
        <w:rPr>
          <w:rFonts w:ascii="Times New Roman" w:hAnsi="Times New Roman" w:cs="Times New Roman"/>
        </w:rPr>
      </w:pPr>
    </w:p>
    <w:tbl>
      <w:tblPr>
        <w:tblpPr w:leftFromText="180" w:rightFromText="180" w:vertAnchor="page" w:horzAnchor="margin" w:tblpY="6517"/>
        <w:tblW w:w="5000" w:type="pct"/>
        <w:tblLook w:val="04A0" w:firstRow="1" w:lastRow="0" w:firstColumn="1" w:lastColumn="0" w:noHBand="0" w:noVBand="1"/>
      </w:tblPr>
      <w:tblGrid>
        <w:gridCol w:w="1968"/>
        <w:gridCol w:w="3585"/>
        <w:gridCol w:w="4206"/>
      </w:tblGrid>
      <w:tr w:rsidR="006F7ACC" w:rsidRPr="0098548F" w14:paraId="2B0FACEF" w14:textId="77777777" w:rsidTr="006F7ACC">
        <w:trPr>
          <w:trHeight w:val="704"/>
        </w:trPr>
        <w:tc>
          <w:tcPr>
            <w:tcW w:w="1008" w:type="pct"/>
            <w:tcBorders>
              <w:top w:val="single" w:sz="8" w:space="0" w:color="000000"/>
              <w:left w:val="single" w:sz="8" w:space="0" w:color="000000"/>
              <w:bottom w:val="single" w:sz="8" w:space="0" w:color="000000"/>
              <w:right w:val="single" w:sz="8" w:space="0" w:color="000000"/>
            </w:tcBorders>
            <w:vAlign w:val="center"/>
            <w:hideMark/>
          </w:tcPr>
          <w:p w14:paraId="58312C57"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spacing w:val="-2"/>
              </w:rPr>
              <w:t>Supervisor.</w:t>
            </w:r>
          </w:p>
        </w:tc>
        <w:tc>
          <w:tcPr>
            <w:tcW w:w="3992" w:type="pct"/>
            <w:gridSpan w:val="2"/>
            <w:tcBorders>
              <w:top w:val="single" w:sz="8" w:space="0" w:color="000000"/>
              <w:left w:val="nil"/>
              <w:bottom w:val="single" w:sz="8" w:space="0" w:color="000000"/>
              <w:right w:val="single" w:sz="8" w:space="0" w:color="000000"/>
            </w:tcBorders>
            <w:vAlign w:val="center"/>
            <w:hideMark/>
          </w:tcPr>
          <w:p w14:paraId="717EDDCB" w14:textId="77777777" w:rsidR="006F7ACC" w:rsidRPr="0098548F" w:rsidRDefault="00DC4AEB"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rPr>
              <w:t>Hoàng Đức Quang</w:t>
            </w:r>
          </w:p>
        </w:tc>
      </w:tr>
      <w:tr w:rsidR="006F7ACC" w:rsidRPr="0098548F" w14:paraId="1A3D16A7" w14:textId="77777777" w:rsidTr="006F7ACC">
        <w:trPr>
          <w:trHeight w:val="698"/>
        </w:trPr>
        <w:tc>
          <w:tcPr>
            <w:tcW w:w="1008" w:type="pct"/>
            <w:tcBorders>
              <w:top w:val="nil"/>
              <w:left w:val="single" w:sz="8" w:space="0" w:color="000000"/>
              <w:bottom w:val="single" w:sz="8" w:space="0" w:color="000000"/>
              <w:right w:val="single" w:sz="8" w:space="0" w:color="000000"/>
            </w:tcBorders>
            <w:vAlign w:val="center"/>
            <w:hideMark/>
          </w:tcPr>
          <w:p w14:paraId="136A0DCA"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spacing w:val="-2"/>
              </w:rPr>
              <w:t>Batch.</w:t>
            </w:r>
          </w:p>
        </w:tc>
        <w:tc>
          <w:tcPr>
            <w:tcW w:w="3992" w:type="pct"/>
            <w:gridSpan w:val="2"/>
            <w:tcBorders>
              <w:top w:val="single" w:sz="8" w:space="0" w:color="000000"/>
              <w:left w:val="nil"/>
              <w:bottom w:val="single" w:sz="8" w:space="0" w:color="000000"/>
              <w:right w:val="single" w:sz="8" w:space="0" w:color="000000"/>
            </w:tcBorders>
            <w:vAlign w:val="center"/>
            <w:hideMark/>
          </w:tcPr>
          <w:p w14:paraId="669FC45D"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spacing w:val="-2"/>
              </w:rPr>
              <w:t>T3.2508.E1</w:t>
            </w:r>
          </w:p>
        </w:tc>
      </w:tr>
      <w:tr w:rsidR="006F7ACC" w:rsidRPr="0098548F" w14:paraId="57F3D373" w14:textId="77777777" w:rsidTr="006F7ACC">
        <w:trPr>
          <w:trHeight w:val="683"/>
        </w:trPr>
        <w:tc>
          <w:tcPr>
            <w:tcW w:w="1008" w:type="pct"/>
            <w:tcBorders>
              <w:top w:val="nil"/>
              <w:left w:val="single" w:sz="8" w:space="0" w:color="000000"/>
              <w:bottom w:val="single" w:sz="8" w:space="0" w:color="000000"/>
              <w:right w:val="single" w:sz="8" w:space="0" w:color="000000"/>
            </w:tcBorders>
            <w:vAlign w:val="center"/>
            <w:hideMark/>
          </w:tcPr>
          <w:p w14:paraId="349AC99A"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spacing w:val="-2"/>
              </w:rPr>
              <w:t>Group.</w:t>
            </w:r>
          </w:p>
        </w:tc>
        <w:tc>
          <w:tcPr>
            <w:tcW w:w="3992" w:type="pct"/>
            <w:gridSpan w:val="2"/>
            <w:tcBorders>
              <w:top w:val="single" w:sz="8" w:space="0" w:color="000000"/>
              <w:left w:val="nil"/>
              <w:bottom w:val="single" w:sz="8" w:space="0" w:color="000000"/>
              <w:right w:val="single" w:sz="8" w:space="0" w:color="000000"/>
            </w:tcBorders>
            <w:vAlign w:val="center"/>
            <w:hideMark/>
          </w:tcPr>
          <w:p w14:paraId="3134F6FB" w14:textId="77777777" w:rsidR="006F7ACC" w:rsidRPr="0098548F" w:rsidRDefault="00DC4AEB"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rPr>
              <w:t>1</w:t>
            </w:r>
          </w:p>
        </w:tc>
      </w:tr>
      <w:tr w:rsidR="006F7ACC" w:rsidRPr="0098548F" w14:paraId="31A8F7D9" w14:textId="77777777" w:rsidTr="006F7ACC">
        <w:trPr>
          <w:trHeight w:val="791"/>
        </w:trPr>
        <w:tc>
          <w:tcPr>
            <w:tcW w:w="1008" w:type="pct"/>
            <w:tcBorders>
              <w:top w:val="nil"/>
              <w:left w:val="single" w:sz="8" w:space="0" w:color="000000"/>
              <w:bottom w:val="single" w:sz="8" w:space="0" w:color="000000"/>
              <w:right w:val="single" w:sz="8" w:space="0" w:color="000000"/>
            </w:tcBorders>
            <w:vAlign w:val="center"/>
            <w:hideMark/>
          </w:tcPr>
          <w:p w14:paraId="4003BB91"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rPr>
              <w:t>Serial No.</w:t>
            </w:r>
          </w:p>
        </w:tc>
        <w:tc>
          <w:tcPr>
            <w:tcW w:w="1837" w:type="pct"/>
            <w:tcBorders>
              <w:top w:val="nil"/>
              <w:left w:val="nil"/>
              <w:bottom w:val="single" w:sz="8" w:space="0" w:color="000000"/>
              <w:right w:val="single" w:sz="8" w:space="0" w:color="000000"/>
            </w:tcBorders>
            <w:vAlign w:val="center"/>
            <w:hideMark/>
          </w:tcPr>
          <w:p w14:paraId="6A3F8CE1"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rPr>
              <w:t>Student Name</w:t>
            </w:r>
          </w:p>
        </w:tc>
        <w:tc>
          <w:tcPr>
            <w:tcW w:w="2155" w:type="pct"/>
            <w:tcBorders>
              <w:top w:val="nil"/>
              <w:left w:val="nil"/>
              <w:bottom w:val="single" w:sz="8" w:space="0" w:color="000000"/>
              <w:right w:val="single" w:sz="8" w:space="0" w:color="000000"/>
            </w:tcBorders>
            <w:vAlign w:val="center"/>
            <w:hideMark/>
          </w:tcPr>
          <w:p w14:paraId="230C8076"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rPr>
              <w:t>Enrollment Number</w:t>
            </w:r>
          </w:p>
        </w:tc>
      </w:tr>
      <w:tr w:rsidR="006F7ACC" w:rsidRPr="0098548F" w14:paraId="4397F372" w14:textId="77777777" w:rsidTr="006F7ACC">
        <w:trPr>
          <w:trHeight w:val="595"/>
        </w:trPr>
        <w:tc>
          <w:tcPr>
            <w:tcW w:w="1008" w:type="pct"/>
            <w:tcBorders>
              <w:top w:val="nil"/>
              <w:left w:val="single" w:sz="8" w:space="0" w:color="000000"/>
              <w:bottom w:val="single" w:sz="8" w:space="0" w:color="000000"/>
              <w:right w:val="single" w:sz="8" w:space="0" w:color="000000"/>
            </w:tcBorders>
            <w:vAlign w:val="center"/>
            <w:hideMark/>
          </w:tcPr>
          <w:p w14:paraId="3A391686"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spacing w:val="-10"/>
              </w:rPr>
              <w:t>1</w:t>
            </w:r>
          </w:p>
        </w:tc>
        <w:tc>
          <w:tcPr>
            <w:tcW w:w="1837" w:type="pct"/>
            <w:tcBorders>
              <w:top w:val="nil"/>
              <w:left w:val="nil"/>
              <w:bottom w:val="single" w:sz="8" w:space="0" w:color="000000"/>
              <w:right w:val="single" w:sz="8" w:space="0" w:color="000000"/>
            </w:tcBorders>
            <w:vAlign w:val="center"/>
            <w:hideMark/>
          </w:tcPr>
          <w:p w14:paraId="3B21F297" w14:textId="77777777" w:rsidR="006F7ACC" w:rsidRPr="0098548F" w:rsidRDefault="00DC4AEB"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rPr>
              <w:t>Tăng Huỳnh Tuấn Tú</w:t>
            </w:r>
          </w:p>
        </w:tc>
        <w:tc>
          <w:tcPr>
            <w:tcW w:w="2155" w:type="pct"/>
            <w:tcBorders>
              <w:top w:val="nil"/>
              <w:left w:val="nil"/>
              <w:bottom w:val="single" w:sz="8" w:space="0" w:color="000000"/>
              <w:right w:val="single" w:sz="8" w:space="0" w:color="000000"/>
            </w:tcBorders>
            <w:vAlign w:val="center"/>
            <w:hideMark/>
          </w:tcPr>
          <w:p w14:paraId="20645184" w14:textId="77777777" w:rsidR="006F7ACC" w:rsidRPr="0098548F" w:rsidRDefault="00001E46" w:rsidP="006F7ACC">
            <w:pPr>
              <w:spacing w:after="0" w:line="240" w:lineRule="auto"/>
              <w:jc w:val="center"/>
              <w:rPr>
                <w:rFonts w:ascii="Times New Roman" w:eastAsia="Times New Roman" w:hAnsi="Times New Roman" w:cs="Times New Roman"/>
              </w:rPr>
            </w:pPr>
            <w:r w:rsidRPr="0098548F">
              <w:rPr>
                <w:rFonts w:ascii="Times New Roman" w:eastAsia="Times New Roman" w:hAnsi="Times New Roman" w:cs="Times New Roman"/>
              </w:rPr>
              <w:t>Student1685504</w:t>
            </w:r>
          </w:p>
        </w:tc>
      </w:tr>
      <w:tr w:rsidR="006F7ACC" w:rsidRPr="0098548F" w14:paraId="50F8FDD2" w14:textId="77777777" w:rsidTr="006F7ACC">
        <w:trPr>
          <w:trHeight w:val="791"/>
        </w:trPr>
        <w:tc>
          <w:tcPr>
            <w:tcW w:w="1008" w:type="pct"/>
            <w:tcBorders>
              <w:top w:val="nil"/>
              <w:left w:val="single" w:sz="8" w:space="0" w:color="000000"/>
              <w:bottom w:val="single" w:sz="8" w:space="0" w:color="000000"/>
              <w:right w:val="single" w:sz="8" w:space="0" w:color="000000"/>
            </w:tcBorders>
            <w:vAlign w:val="center"/>
            <w:hideMark/>
          </w:tcPr>
          <w:p w14:paraId="3763229F"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spacing w:val="-10"/>
              </w:rPr>
              <w:t>2</w:t>
            </w:r>
          </w:p>
        </w:tc>
        <w:tc>
          <w:tcPr>
            <w:tcW w:w="1837" w:type="pct"/>
            <w:tcBorders>
              <w:top w:val="nil"/>
              <w:left w:val="nil"/>
              <w:bottom w:val="single" w:sz="8" w:space="0" w:color="000000"/>
              <w:right w:val="single" w:sz="8" w:space="0" w:color="000000"/>
            </w:tcBorders>
            <w:vAlign w:val="center"/>
            <w:hideMark/>
          </w:tcPr>
          <w:p w14:paraId="71340F2A" w14:textId="77777777" w:rsidR="006F7ACC" w:rsidRPr="0098548F" w:rsidRDefault="00DC4AEB"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rPr>
              <w:t>Trần Minh Anh</w:t>
            </w:r>
          </w:p>
        </w:tc>
        <w:tc>
          <w:tcPr>
            <w:tcW w:w="2155" w:type="pct"/>
            <w:tcBorders>
              <w:top w:val="nil"/>
              <w:left w:val="nil"/>
              <w:bottom w:val="single" w:sz="8" w:space="0" w:color="000000"/>
              <w:right w:val="single" w:sz="8" w:space="0" w:color="000000"/>
            </w:tcBorders>
            <w:vAlign w:val="center"/>
            <w:hideMark/>
          </w:tcPr>
          <w:p w14:paraId="7536C38D" w14:textId="77777777" w:rsidR="006F7ACC" w:rsidRPr="0098548F" w:rsidRDefault="006F7ACC" w:rsidP="006F7ACC">
            <w:pPr>
              <w:spacing w:after="0" w:line="240" w:lineRule="auto"/>
              <w:jc w:val="center"/>
              <w:rPr>
                <w:rFonts w:ascii="Times New Roman" w:eastAsia="Times New Roman" w:hAnsi="Times New Roman" w:cs="Times New Roman"/>
              </w:rPr>
            </w:pPr>
          </w:p>
        </w:tc>
      </w:tr>
      <w:tr w:rsidR="006F7ACC" w:rsidRPr="0098548F" w14:paraId="44399D33" w14:textId="77777777" w:rsidTr="006F7ACC">
        <w:trPr>
          <w:trHeight w:val="595"/>
        </w:trPr>
        <w:tc>
          <w:tcPr>
            <w:tcW w:w="1008" w:type="pct"/>
            <w:tcBorders>
              <w:top w:val="nil"/>
              <w:left w:val="single" w:sz="8" w:space="0" w:color="000000"/>
              <w:bottom w:val="single" w:sz="8" w:space="0" w:color="000000"/>
              <w:right w:val="single" w:sz="8" w:space="0" w:color="000000"/>
            </w:tcBorders>
            <w:vAlign w:val="center"/>
            <w:hideMark/>
          </w:tcPr>
          <w:p w14:paraId="7B2E3608" w14:textId="77777777" w:rsidR="006F7ACC" w:rsidRPr="0098548F" w:rsidRDefault="006F7ACC"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spacing w:val="-10"/>
              </w:rPr>
              <w:t>3</w:t>
            </w:r>
          </w:p>
        </w:tc>
        <w:tc>
          <w:tcPr>
            <w:tcW w:w="1837" w:type="pct"/>
            <w:tcBorders>
              <w:top w:val="nil"/>
              <w:left w:val="nil"/>
              <w:bottom w:val="single" w:sz="8" w:space="0" w:color="000000"/>
              <w:right w:val="single" w:sz="8" w:space="0" w:color="000000"/>
            </w:tcBorders>
            <w:vAlign w:val="center"/>
            <w:hideMark/>
          </w:tcPr>
          <w:p w14:paraId="36DBBB75" w14:textId="77777777" w:rsidR="006F7ACC" w:rsidRPr="0098548F" w:rsidRDefault="00DC4AEB" w:rsidP="006F7ACC">
            <w:pPr>
              <w:spacing w:after="0" w:line="240" w:lineRule="auto"/>
              <w:jc w:val="center"/>
              <w:rPr>
                <w:rFonts w:ascii="Times New Roman" w:eastAsia="Times New Roman" w:hAnsi="Times New Roman" w:cs="Times New Roman"/>
                <w:b/>
                <w:bCs/>
              </w:rPr>
            </w:pPr>
            <w:r w:rsidRPr="0098548F">
              <w:rPr>
                <w:rFonts w:ascii="Times New Roman" w:eastAsia="Times New Roman" w:hAnsi="Times New Roman" w:cs="Times New Roman"/>
                <w:b/>
                <w:bCs/>
              </w:rPr>
              <w:t>Nguyễn Đức Long</w:t>
            </w:r>
          </w:p>
        </w:tc>
        <w:tc>
          <w:tcPr>
            <w:tcW w:w="2155" w:type="pct"/>
            <w:tcBorders>
              <w:top w:val="nil"/>
              <w:left w:val="nil"/>
              <w:bottom w:val="single" w:sz="8" w:space="0" w:color="000000"/>
              <w:right w:val="single" w:sz="8" w:space="0" w:color="000000"/>
            </w:tcBorders>
            <w:vAlign w:val="center"/>
            <w:hideMark/>
          </w:tcPr>
          <w:p w14:paraId="26B3365F" w14:textId="77777777" w:rsidR="006F7ACC" w:rsidRPr="0098548F" w:rsidRDefault="00DC4AEB" w:rsidP="006F7ACC">
            <w:pPr>
              <w:spacing w:after="0" w:line="240" w:lineRule="auto"/>
              <w:jc w:val="center"/>
              <w:rPr>
                <w:rFonts w:ascii="Times New Roman" w:eastAsia="Times New Roman" w:hAnsi="Times New Roman" w:cs="Times New Roman"/>
              </w:rPr>
            </w:pPr>
            <w:r w:rsidRPr="0098548F">
              <w:rPr>
                <w:rFonts w:ascii="Times New Roman" w:eastAsia="Times New Roman" w:hAnsi="Times New Roman" w:cs="Times New Roman"/>
                <w:spacing w:val="-2"/>
              </w:rPr>
              <w:t>Student1685473</w:t>
            </w:r>
          </w:p>
        </w:tc>
      </w:tr>
    </w:tbl>
    <w:p w14:paraId="71507A53" w14:textId="77777777" w:rsidR="006F7ACC" w:rsidRPr="0098548F" w:rsidRDefault="006F7ACC">
      <w:pPr>
        <w:spacing w:after="1200"/>
        <w:rPr>
          <w:rFonts w:ascii="Times New Roman" w:hAnsi="Times New Roman" w:cs="Times New Roman"/>
        </w:rPr>
      </w:pPr>
      <w:r w:rsidRPr="0098548F">
        <w:rPr>
          <w:rFonts w:ascii="Times New Roman" w:hAnsi="Times New Roman" w:cs="Times New Roman"/>
        </w:rPr>
        <w:t xml:space="preserve"> </w:t>
      </w:r>
    </w:p>
    <w:p w14:paraId="3771C953" w14:textId="77777777" w:rsidR="006F7ACC" w:rsidRPr="0098548F" w:rsidRDefault="006F7ACC" w:rsidP="006F7ACC">
      <w:pPr>
        <w:spacing w:line="1620" w:lineRule="exact"/>
        <w:jc w:val="center"/>
        <w:rPr>
          <w:rFonts w:ascii="Times New Roman" w:hAnsi="Times New Roman" w:cs="Times New Roman"/>
          <w:kern w:val="24"/>
          <w:sz w:val="100"/>
          <w:szCs w:val="100"/>
        </w:rPr>
      </w:pPr>
      <w:r w:rsidRPr="0098548F">
        <w:rPr>
          <w:rFonts w:ascii="Times New Roman" w:hAnsi="Times New Roman" w:cs="Times New Roman"/>
          <w:kern w:val="24"/>
          <w:sz w:val="100"/>
          <w:szCs w:val="100"/>
        </w:rPr>
        <w:t>WORK-TRACKER</w:t>
      </w:r>
    </w:p>
    <w:p w14:paraId="234542B5" w14:textId="77777777" w:rsidR="006F7ACC" w:rsidRPr="0098548F" w:rsidRDefault="006F7ACC" w:rsidP="006F7ACC">
      <w:pPr>
        <w:rPr>
          <w:rFonts w:ascii="Times New Roman" w:hAnsi="Times New Roman" w:cs="Times New Roman"/>
          <w:b/>
          <w:sz w:val="24"/>
        </w:rPr>
      </w:pPr>
    </w:p>
    <w:p w14:paraId="331CCD28" w14:textId="77777777" w:rsidR="006F7ACC" w:rsidRPr="0098548F" w:rsidRDefault="006F7ACC" w:rsidP="006F7ACC">
      <w:pPr>
        <w:rPr>
          <w:rFonts w:ascii="Times New Roman" w:hAnsi="Times New Roman" w:cs="Times New Roman"/>
          <w:b/>
          <w:sz w:val="24"/>
        </w:rPr>
      </w:pPr>
    </w:p>
    <w:p w14:paraId="72F7423B" w14:textId="77777777" w:rsidR="006F7ACC" w:rsidRPr="0098548F" w:rsidRDefault="006F7ACC">
      <w:pPr>
        <w:jc w:val="center"/>
        <w:rPr>
          <w:rFonts w:ascii="Times New Roman" w:hAnsi="Times New Roman" w:cs="Times New Roman"/>
          <w:b/>
          <w:sz w:val="24"/>
        </w:rPr>
      </w:pPr>
    </w:p>
    <w:p w14:paraId="12B4D54F" w14:textId="77777777" w:rsidR="006F7ACC" w:rsidRPr="0098548F" w:rsidRDefault="006F7ACC">
      <w:pPr>
        <w:jc w:val="center"/>
        <w:rPr>
          <w:rFonts w:ascii="Times New Roman" w:hAnsi="Times New Roman" w:cs="Times New Roman"/>
          <w:b/>
          <w:sz w:val="24"/>
        </w:rPr>
      </w:pPr>
    </w:p>
    <w:p w14:paraId="3E68058D" w14:textId="77777777" w:rsidR="00DC4AEB" w:rsidRPr="0098548F" w:rsidRDefault="00DC4AEB">
      <w:pPr>
        <w:jc w:val="center"/>
        <w:rPr>
          <w:rFonts w:ascii="Times New Roman" w:hAnsi="Times New Roman" w:cs="Times New Roman"/>
          <w:b/>
          <w:sz w:val="24"/>
        </w:rPr>
      </w:pPr>
    </w:p>
    <w:p w14:paraId="37A9C17F" w14:textId="77777777" w:rsidR="00DC4AEB" w:rsidRPr="0098548F" w:rsidRDefault="00DC4AEB">
      <w:pPr>
        <w:jc w:val="center"/>
        <w:rPr>
          <w:rFonts w:ascii="Times New Roman" w:hAnsi="Times New Roman" w:cs="Times New Roman"/>
          <w:b/>
          <w:sz w:val="24"/>
        </w:rPr>
      </w:pPr>
    </w:p>
    <w:p w14:paraId="067105B9" w14:textId="77777777" w:rsidR="00DC4AEB" w:rsidRPr="0098548F" w:rsidRDefault="00DC4AEB">
      <w:pPr>
        <w:jc w:val="center"/>
        <w:rPr>
          <w:rFonts w:ascii="Times New Roman" w:hAnsi="Times New Roman" w:cs="Times New Roman"/>
          <w:b/>
          <w:sz w:val="24"/>
        </w:rPr>
      </w:pPr>
    </w:p>
    <w:p w14:paraId="38F542DB" w14:textId="77777777" w:rsidR="0005605A" w:rsidRPr="0098548F" w:rsidRDefault="00216B55" w:rsidP="00045C10">
      <w:pPr>
        <w:jc w:val="center"/>
        <w:rPr>
          <w:rFonts w:ascii="Times New Roman" w:hAnsi="Times New Roman" w:cs="Times New Roman"/>
          <w:b/>
          <w:sz w:val="32"/>
        </w:rPr>
      </w:pPr>
      <w:r w:rsidRPr="0098548F">
        <w:rPr>
          <w:rFonts w:ascii="Times New Roman" w:hAnsi="Times New Roman" w:cs="Times New Roman"/>
          <w:b/>
          <w:sz w:val="36"/>
        </w:rPr>
        <w:t>TP.HCM …..-…..-2026</w:t>
      </w:r>
    </w:p>
    <w:sdt>
      <w:sdtPr>
        <w:rPr>
          <w:rFonts w:ascii="Times New Roman" w:eastAsiaTheme="minorEastAsia" w:hAnsi="Times New Roman" w:cs="Times New Roman"/>
          <w:b w:val="0"/>
          <w:bCs w:val="0"/>
          <w:color w:val="auto"/>
          <w:sz w:val="22"/>
          <w:szCs w:val="22"/>
        </w:rPr>
        <w:id w:val="-1780485577"/>
        <w:docPartObj>
          <w:docPartGallery w:val="Table of Contents"/>
          <w:docPartUnique/>
        </w:docPartObj>
      </w:sdtPr>
      <w:sdtEndPr>
        <w:rPr>
          <w:noProof/>
        </w:rPr>
      </w:sdtEndPr>
      <w:sdtContent>
        <w:p w14:paraId="34128B53" w14:textId="77777777" w:rsidR="00041A45" w:rsidRPr="0098548F" w:rsidRDefault="00041A45" w:rsidP="0026086C">
          <w:pPr>
            <w:pStyle w:val="TOCHeading"/>
            <w:spacing w:line="480" w:lineRule="auto"/>
            <w:rPr>
              <w:rFonts w:ascii="Times New Roman" w:hAnsi="Times New Roman" w:cs="Times New Roman"/>
              <w:color w:val="auto"/>
              <w:sz w:val="32"/>
              <w:szCs w:val="32"/>
            </w:rPr>
          </w:pPr>
          <w:r w:rsidRPr="0098548F">
            <w:rPr>
              <w:rFonts w:ascii="Times New Roman" w:hAnsi="Times New Roman" w:cs="Times New Roman"/>
              <w:color w:val="auto"/>
              <w:sz w:val="32"/>
              <w:szCs w:val="32"/>
            </w:rPr>
            <w:t>Contents</w:t>
          </w:r>
        </w:p>
        <w:p w14:paraId="5B86CD7A" w14:textId="4E37CD0E" w:rsidR="0098548F" w:rsidRPr="0098548F" w:rsidRDefault="00041A45">
          <w:pPr>
            <w:pStyle w:val="TOC1"/>
            <w:tabs>
              <w:tab w:val="right" w:leader="dot" w:pos="9769"/>
            </w:tabs>
            <w:rPr>
              <w:noProof/>
              <w:kern w:val="2"/>
              <w:sz w:val="36"/>
              <w:szCs w:val="36"/>
              <w:lang w:val="en-001" w:eastAsia="en-001"/>
              <w14:ligatures w14:val="standardContextual"/>
            </w:rPr>
          </w:pPr>
          <w:r w:rsidRPr="0098548F">
            <w:rPr>
              <w:rFonts w:ascii="Times New Roman" w:hAnsi="Times New Roman" w:cs="Times New Roman"/>
              <w:sz w:val="28"/>
              <w:szCs w:val="28"/>
            </w:rPr>
            <w:fldChar w:fldCharType="begin"/>
          </w:r>
          <w:r w:rsidRPr="0098548F">
            <w:rPr>
              <w:rFonts w:ascii="Times New Roman" w:hAnsi="Times New Roman" w:cs="Times New Roman"/>
              <w:sz w:val="28"/>
              <w:szCs w:val="28"/>
            </w:rPr>
            <w:instrText xml:space="preserve"> TOC \o "1-3" \h \z \u </w:instrText>
          </w:r>
          <w:r w:rsidRPr="0098548F">
            <w:rPr>
              <w:rFonts w:ascii="Times New Roman" w:hAnsi="Times New Roman" w:cs="Times New Roman"/>
              <w:sz w:val="28"/>
              <w:szCs w:val="28"/>
            </w:rPr>
            <w:fldChar w:fldCharType="separate"/>
          </w:r>
          <w:hyperlink w:anchor="_Toc237974957" w:history="1">
            <w:r w:rsidR="0098548F" w:rsidRPr="0098548F">
              <w:rPr>
                <w:rStyle w:val="Hyperlink"/>
                <w:rFonts w:ascii="Times New Roman" w:hAnsi="Times New Roman" w:cs="Times New Roman"/>
                <w:noProof/>
                <w:color w:val="auto"/>
                <w:sz w:val="32"/>
                <w:szCs w:val="32"/>
              </w:rPr>
              <w:t>PART 1: REVIEW 1 (PHASE 1 - OVERVIEW &amp; SYSTEM REQUIREMENTS)</w:t>
            </w:r>
            <w:r w:rsidR="0098548F" w:rsidRPr="0098548F">
              <w:rPr>
                <w:noProof/>
                <w:webHidden/>
                <w:sz w:val="32"/>
                <w:szCs w:val="32"/>
              </w:rPr>
              <w:tab/>
            </w:r>
            <w:r w:rsidR="0098548F" w:rsidRPr="0098548F">
              <w:rPr>
                <w:noProof/>
                <w:webHidden/>
                <w:sz w:val="32"/>
                <w:szCs w:val="32"/>
              </w:rPr>
              <w:fldChar w:fldCharType="begin"/>
            </w:r>
            <w:r w:rsidR="0098548F" w:rsidRPr="0098548F">
              <w:rPr>
                <w:noProof/>
                <w:webHidden/>
                <w:sz w:val="32"/>
                <w:szCs w:val="32"/>
              </w:rPr>
              <w:instrText xml:space="preserve"> PAGEREF _Toc237974957 \h </w:instrText>
            </w:r>
            <w:r w:rsidR="0098548F" w:rsidRPr="0098548F">
              <w:rPr>
                <w:noProof/>
                <w:webHidden/>
                <w:sz w:val="32"/>
                <w:szCs w:val="32"/>
              </w:rPr>
            </w:r>
            <w:r w:rsidR="0098548F" w:rsidRPr="0098548F">
              <w:rPr>
                <w:noProof/>
                <w:webHidden/>
                <w:sz w:val="32"/>
                <w:szCs w:val="32"/>
              </w:rPr>
              <w:fldChar w:fldCharType="separate"/>
            </w:r>
            <w:r w:rsidR="0098548F" w:rsidRPr="0098548F">
              <w:rPr>
                <w:noProof/>
                <w:webHidden/>
                <w:sz w:val="32"/>
                <w:szCs w:val="32"/>
              </w:rPr>
              <w:t>2</w:t>
            </w:r>
            <w:r w:rsidR="0098548F" w:rsidRPr="0098548F">
              <w:rPr>
                <w:noProof/>
                <w:webHidden/>
                <w:sz w:val="32"/>
                <w:szCs w:val="32"/>
              </w:rPr>
              <w:fldChar w:fldCharType="end"/>
            </w:r>
          </w:hyperlink>
        </w:p>
        <w:p w14:paraId="5D85A1AD" w14:textId="35A2210E"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58" w:history="1">
            <w:r w:rsidRPr="0098548F">
              <w:rPr>
                <w:rStyle w:val="Hyperlink"/>
                <w:rFonts w:ascii="Times New Roman" w:hAnsi="Times New Roman" w:cs="Times New Roman"/>
                <w:noProof/>
                <w:color w:val="auto"/>
                <w:sz w:val="32"/>
                <w:szCs w:val="32"/>
              </w:rPr>
              <w:t>1. PROBLEM STATEMENT</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_Toc237974958 \h </w:instrText>
            </w:r>
            <w:r w:rsidRPr="0098548F">
              <w:rPr>
                <w:noProof/>
                <w:webHidden/>
                <w:sz w:val="32"/>
                <w:szCs w:val="32"/>
              </w:rPr>
            </w:r>
            <w:r w:rsidRPr="0098548F">
              <w:rPr>
                <w:noProof/>
                <w:webHidden/>
                <w:sz w:val="32"/>
                <w:szCs w:val="32"/>
              </w:rPr>
              <w:fldChar w:fldCharType="separate"/>
            </w:r>
            <w:r w:rsidRPr="0098548F">
              <w:rPr>
                <w:noProof/>
                <w:webHidden/>
                <w:sz w:val="32"/>
                <w:szCs w:val="32"/>
              </w:rPr>
              <w:t>2</w:t>
            </w:r>
            <w:r w:rsidRPr="0098548F">
              <w:rPr>
                <w:noProof/>
                <w:webHidden/>
                <w:sz w:val="32"/>
                <w:szCs w:val="32"/>
              </w:rPr>
              <w:fldChar w:fldCharType="end"/>
            </w:r>
          </w:hyperlink>
        </w:p>
        <w:p w14:paraId="6A985A50" w14:textId="164FBBF8"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59" w:history="1">
            <w:r w:rsidRPr="0098548F">
              <w:rPr>
                <w:rStyle w:val="Hyperlink"/>
                <w:rFonts w:ascii="Times New Roman" w:hAnsi="Times New Roman" w:cs="Times New Roman"/>
                <w:noProof/>
                <w:color w:val="auto"/>
                <w:sz w:val="32"/>
                <w:szCs w:val="32"/>
              </w:rPr>
              <w:t>CHAPTER 2: FUNCTIONAL &amp; NON-FUNCTIONAL REQUIREMENTS</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_Toc237974959 \h </w:instrText>
            </w:r>
            <w:r w:rsidRPr="0098548F">
              <w:rPr>
                <w:noProof/>
                <w:webHidden/>
                <w:sz w:val="32"/>
                <w:szCs w:val="32"/>
              </w:rPr>
            </w:r>
            <w:r w:rsidRPr="0098548F">
              <w:rPr>
                <w:noProof/>
                <w:webHidden/>
                <w:sz w:val="32"/>
                <w:szCs w:val="32"/>
              </w:rPr>
              <w:fldChar w:fldCharType="separate"/>
            </w:r>
            <w:r w:rsidRPr="0098548F">
              <w:rPr>
                <w:noProof/>
                <w:webHidden/>
                <w:sz w:val="32"/>
                <w:szCs w:val="32"/>
              </w:rPr>
              <w:t>3</w:t>
            </w:r>
            <w:r w:rsidRPr="0098548F">
              <w:rPr>
                <w:noProof/>
                <w:webHidden/>
                <w:sz w:val="32"/>
                <w:szCs w:val="32"/>
              </w:rPr>
              <w:fldChar w:fldCharType="end"/>
            </w:r>
          </w:hyperlink>
        </w:p>
        <w:p w14:paraId="71CDA18D" w14:textId="4BBF174D"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60" w:history="1">
            <w:r w:rsidRPr="0098548F">
              <w:rPr>
                <w:rStyle w:val="Hyperlink"/>
                <w:rFonts w:ascii="Times New Roman" w:hAnsi="Times New Roman" w:cs="Times New Roman"/>
                <w:noProof/>
                <w:color w:val="auto"/>
                <w:sz w:val="32"/>
                <w:szCs w:val="32"/>
              </w:rPr>
              <w:t>3. SYSTEM REQUIREMENTS (INFRASTRUCTURE CONFIGURATION)</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_Toc237974960 \h </w:instrText>
            </w:r>
            <w:r w:rsidRPr="0098548F">
              <w:rPr>
                <w:noProof/>
                <w:webHidden/>
                <w:sz w:val="32"/>
                <w:szCs w:val="32"/>
              </w:rPr>
            </w:r>
            <w:r w:rsidRPr="0098548F">
              <w:rPr>
                <w:noProof/>
                <w:webHidden/>
                <w:sz w:val="32"/>
                <w:szCs w:val="32"/>
              </w:rPr>
              <w:fldChar w:fldCharType="separate"/>
            </w:r>
            <w:r w:rsidRPr="0098548F">
              <w:rPr>
                <w:noProof/>
                <w:webHidden/>
                <w:sz w:val="32"/>
                <w:szCs w:val="32"/>
              </w:rPr>
              <w:t>8</w:t>
            </w:r>
            <w:r w:rsidRPr="0098548F">
              <w:rPr>
                <w:noProof/>
                <w:webHidden/>
                <w:sz w:val="32"/>
                <w:szCs w:val="32"/>
              </w:rPr>
              <w:fldChar w:fldCharType="end"/>
            </w:r>
          </w:hyperlink>
        </w:p>
        <w:p w14:paraId="78BB8D0A" w14:textId="4ADFFF27"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61" w:history="1">
            <w:r w:rsidRPr="0098548F">
              <w:rPr>
                <w:rStyle w:val="Hyperlink"/>
                <w:rFonts w:ascii="Times New Roman" w:hAnsi="Times New Roman" w:cs="Times New Roman"/>
                <w:noProof/>
                <w:color w:val="auto"/>
                <w:sz w:val="32"/>
                <w:szCs w:val="32"/>
              </w:rPr>
              <w:t>4. TASKSHEET 1 (PHASE 1 WORK ALLOCATION &amp; MEMBER CONTRIBUTIONS)</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_Toc237974961 \h </w:instrText>
            </w:r>
            <w:r w:rsidRPr="0098548F">
              <w:rPr>
                <w:noProof/>
                <w:webHidden/>
                <w:sz w:val="32"/>
                <w:szCs w:val="32"/>
              </w:rPr>
            </w:r>
            <w:r w:rsidRPr="0098548F">
              <w:rPr>
                <w:noProof/>
                <w:webHidden/>
                <w:sz w:val="32"/>
                <w:szCs w:val="32"/>
              </w:rPr>
              <w:fldChar w:fldCharType="separate"/>
            </w:r>
            <w:r w:rsidRPr="0098548F">
              <w:rPr>
                <w:noProof/>
                <w:webHidden/>
                <w:sz w:val="32"/>
                <w:szCs w:val="32"/>
              </w:rPr>
              <w:t>8</w:t>
            </w:r>
            <w:r w:rsidRPr="0098548F">
              <w:rPr>
                <w:noProof/>
                <w:webHidden/>
                <w:sz w:val="32"/>
                <w:szCs w:val="32"/>
              </w:rPr>
              <w:fldChar w:fldCharType="end"/>
            </w:r>
          </w:hyperlink>
        </w:p>
        <w:p w14:paraId="4E1EAB59" w14:textId="2182BE1B" w:rsidR="0098548F" w:rsidRPr="0098548F" w:rsidRDefault="0098548F">
          <w:pPr>
            <w:pStyle w:val="TOC1"/>
            <w:tabs>
              <w:tab w:val="right" w:leader="dot" w:pos="9769"/>
            </w:tabs>
            <w:rPr>
              <w:noProof/>
              <w:kern w:val="2"/>
              <w:sz w:val="36"/>
              <w:szCs w:val="36"/>
              <w:lang w:val="en-001" w:eastAsia="en-001"/>
              <w14:ligatures w14:val="standardContextual"/>
            </w:rPr>
          </w:pPr>
          <w:hyperlink w:anchor="_Toc237974962" w:history="1">
            <w:r w:rsidRPr="0098548F">
              <w:rPr>
                <w:rStyle w:val="Hyperlink"/>
                <w:rFonts w:ascii="Times New Roman" w:hAnsi="Times New Roman" w:cs="Times New Roman"/>
                <w:noProof/>
                <w:color w:val="auto"/>
                <w:sz w:val="32"/>
                <w:szCs w:val="32"/>
              </w:rPr>
              <w:t>PART 2: REVIEW 2 (PHASE 2 - ANALYSIS, DESIGN &amp; DATABASE)</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_Toc237974962 \h </w:instrText>
            </w:r>
            <w:r w:rsidRPr="0098548F">
              <w:rPr>
                <w:noProof/>
                <w:webHidden/>
                <w:sz w:val="32"/>
                <w:szCs w:val="32"/>
              </w:rPr>
            </w:r>
            <w:r w:rsidRPr="0098548F">
              <w:rPr>
                <w:noProof/>
                <w:webHidden/>
                <w:sz w:val="32"/>
                <w:szCs w:val="32"/>
              </w:rPr>
              <w:fldChar w:fldCharType="separate"/>
            </w:r>
            <w:r w:rsidRPr="0098548F">
              <w:rPr>
                <w:noProof/>
                <w:webHidden/>
                <w:sz w:val="32"/>
                <w:szCs w:val="32"/>
              </w:rPr>
              <w:t>9</w:t>
            </w:r>
            <w:r w:rsidRPr="0098548F">
              <w:rPr>
                <w:noProof/>
                <w:webHidden/>
                <w:sz w:val="32"/>
                <w:szCs w:val="32"/>
              </w:rPr>
              <w:fldChar w:fldCharType="end"/>
            </w:r>
          </w:hyperlink>
        </w:p>
        <w:p w14:paraId="09A052C5" w14:textId="09B596AC"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63" w:history="1">
            <w:r w:rsidRPr="0098548F">
              <w:rPr>
                <w:rStyle w:val="Hyperlink"/>
                <w:rFonts w:ascii="Times New Roman" w:hAnsi="Times New Roman" w:cs="Times New Roman"/>
                <w:noProof/>
                <w:color w:val="auto"/>
                <w:sz w:val="32"/>
                <w:szCs w:val="32"/>
              </w:rPr>
              <w:t>1. Use case</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_Toc237974963 \h </w:instrText>
            </w:r>
            <w:r w:rsidRPr="0098548F">
              <w:rPr>
                <w:noProof/>
                <w:webHidden/>
                <w:sz w:val="32"/>
                <w:szCs w:val="32"/>
              </w:rPr>
            </w:r>
            <w:r w:rsidRPr="0098548F">
              <w:rPr>
                <w:noProof/>
                <w:webHidden/>
                <w:sz w:val="32"/>
                <w:szCs w:val="32"/>
              </w:rPr>
              <w:fldChar w:fldCharType="separate"/>
            </w:r>
            <w:r w:rsidRPr="0098548F">
              <w:rPr>
                <w:noProof/>
                <w:webHidden/>
                <w:sz w:val="32"/>
                <w:szCs w:val="32"/>
              </w:rPr>
              <w:t>9</w:t>
            </w:r>
            <w:r w:rsidRPr="0098548F">
              <w:rPr>
                <w:noProof/>
                <w:webHidden/>
                <w:sz w:val="32"/>
                <w:szCs w:val="32"/>
              </w:rPr>
              <w:fldChar w:fldCharType="end"/>
            </w:r>
          </w:hyperlink>
        </w:p>
        <w:p w14:paraId="66941672" w14:textId="45CEBCEC"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64" w:history="1">
            <w:r w:rsidRPr="0098548F">
              <w:rPr>
                <w:rStyle w:val="Hyperlink"/>
                <w:rFonts w:ascii="Times New Roman" w:hAnsi="Times New Roman" w:cs="Times New Roman"/>
                <w:noProof/>
                <w:color w:val="auto"/>
                <w:sz w:val="32"/>
                <w:szCs w:val="32"/>
              </w:rPr>
              <w:t>2. Sequence</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_Toc237974964 \h </w:instrText>
            </w:r>
            <w:r w:rsidRPr="0098548F">
              <w:rPr>
                <w:noProof/>
                <w:webHidden/>
                <w:sz w:val="32"/>
                <w:szCs w:val="32"/>
              </w:rPr>
            </w:r>
            <w:r w:rsidRPr="0098548F">
              <w:rPr>
                <w:noProof/>
                <w:webHidden/>
                <w:sz w:val="32"/>
                <w:szCs w:val="32"/>
              </w:rPr>
              <w:fldChar w:fldCharType="separate"/>
            </w:r>
            <w:r w:rsidRPr="0098548F">
              <w:rPr>
                <w:noProof/>
                <w:webHidden/>
                <w:sz w:val="32"/>
                <w:szCs w:val="32"/>
              </w:rPr>
              <w:t>11</w:t>
            </w:r>
            <w:r w:rsidRPr="0098548F">
              <w:rPr>
                <w:noProof/>
                <w:webHidden/>
                <w:sz w:val="32"/>
                <w:szCs w:val="32"/>
              </w:rPr>
              <w:fldChar w:fldCharType="end"/>
            </w:r>
          </w:hyperlink>
        </w:p>
        <w:p w14:paraId="5A2E0D2C" w14:textId="560B85CD"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65" w:history="1">
            <w:r w:rsidRPr="0098548F">
              <w:rPr>
                <w:rStyle w:val="Hyperlink"/>
                <w:rFonts w:ascii="Times New Roman" w:hAnsi="Times New Roman" w:cs="Times New Roman"/>
                <w:noProof/>
                <w:color w:val="auto"/>
                <w:sz w:val="32"/>
                <w:szCs w:val="32"/>
              </w:rPr>
              <w:t>3. DFD (Data Flow Diagrams)</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_Toc237974965 \h </w:instrText>
            </w:r>
            <w:r w:rsidRPr="0098548F">
              <w:rPr>
                <w:noProof/>
                <w:webHidden/>
                <w:sz w:val="32"/>
                <w:szCs w:val="32"/>
              </w:rPr>
            </w:r>
            <w:r w:rsidRPr="0098548F">
              <w:rPr>
                <w:noProof/>
                <w:webHidden/>
                <w:sz w:val="32"/>
                <w:szCs w:val="32"/>
              </w:rPr>
              <w:fldChar w:fldCharType="separate"/>
            </w:r>
            <w:r w:rsidRPr="0098548F">
              <w:rPr>
                <w:noProof/>
                <w:webHidden/>
                <w:sz w:val="32"/>
                <w:szCs w:val="32"/>
              </w:rPr>
              <w:t>13</w:t>
            </w:r>
            <w:r w:rsidRPr="0098548F">
              <w:rPr>
                <w:noProof/>
                <w:webHidden/>
                <w:sz w:val="32"/>
                <w:szCs w:val="32"/>
              </w:rPr>
              <w:fldChar w:fldCharType="end"/>
            </w:r>
          </w:hyperlink>
        </w:p>
        <w:p w14:paraId="33BC3132" w14:textId="3D090368"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66" w:history="1">
            <w:r w:rsidRPr="0098548F">
              <w:rPr>
                <w:rStyle w:val="Hyperlink"/>
                <w:rFonts w:ascii="Times New Roman" w:hAnsi="Times New Roman" w:cs="Times New Roman"/>
                <w:noProof/>
                <w:color w:val="auto"/>
                <w:sz w:val="32"/>
                <w:szCs w:val="32"/>
              </w:rPr>
              <w:t>4. ERD (Entity Relationship Diagram)</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_Toc237974966 \h </w:instrText>
            </w:r>
            <w:r w:rsidRPr="0098548F">
              <w:rPr>
                <w:noProof/>
                <w:webHidden/>
                <w:sz w:val="32"/>
                <w:szCs w:val="32"/>
              </w:rPr>
            </w:r>
            <w:r w:rsidRPr="0098548F">
              <w:rPr>
                <w:noProof/>
                <w:webHidden/>
                <w:sz w:val="32"/>
                <w:szCs w:val="32"/>
              </w:rPr>
              <w:fldChar w:fldCharType="separate"/>
            </w:r>
            <w:r w:rsidRPr="0098548F">
              <w:rPr>
                <w:noProof/>
                <w:webHidden/>
                <w:sz w:val="32"/>
                <w:szCs w:val="32"/>
              </w:rPr>
              <w:t>18</w:t>
            </w:r>
            <w:r w:rsidRPr="0098548F">
              <w:rPr>
                <w:noProof/>
                <w:webHidden/>
                <w:sz w:val="32"/>
                <w:szCs w:val="32"/>
              </w:rPr>
              <w:fldChar w:fldCharType="end"/>
            </w:r>
          </w:hyperlink>
        </w:p>
        <w:p w14:paraId="55B80755" w14:textId="7D8DCFCF"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67" w:history="1">
            <w:r w:rsidRPr="0098548F">
              <w:rPr>
                <w:rStyle w:val="Hyperlink"/>
                <w:rFonts w:ascii="Times New Roman" w:hAnsi="Times New Roman" w:cs="Times New Roman"/>
                <w:noProof/>
                <w:color w:val="auto"/>
                <w:sz w:val="32"/>
                <w:szCs w:val="32"/>
              </w:rPr>
              <w:t>5. Database Data Dictionary (21 Relational Tables)</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_Toc237974967 \h </w:instrText>
            </w:r>
            <w:r w:rsidRPr="0098548F">
              <w:rPr>
                <w:noProof/>
                <w:webHidden/>
                <w:sz w:val="32"/>
                <w:szCs w:val="32"/>
              </w:rPr>
            </w:r>
            <w:r w:rsidRPr="0098548F">
              <w:rPr>
                <w:noProof/>
                <w:webHidden/>
                <w:sz w:val="32"/>
                <w:szCs w:val="32"/>
              </w:rPr>
              <w:fldChar w:fldCharType="separate"/>
            </w:r>
            <w:r w:rsidRPr="0098548F">
              <w:rPr>
                <w:noProof/>
                <w:webHidden/>
                <w:sz w:val="32"/>
                <w:szCs w:val="32"/>
              </w:rPr>
              <w:t>21</w:t>
            </w:r>
            <w:r w:rsidRPr="0098548F">
              <w:rPr>
                <w:noProof/>
                <w:webHidden/>
                <w:sz w:val="32"/>
                <w:szCs w:val="32"/>
              </w:rPr>
              <w:fldChar w:fldCharType="end"/>
            </w:r>
          </w:hyperlink>
        </w:p>
        <w:p w14:paraId="0FFE1C40" w14:textId="39E5DA75"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68" w:history="1">
            <w:r w:rsidRPr="0098548F">
              <w:rPr>
                <w:rStyle w:val="Hyperlink"/>
                <w:rFonts w:ascii="Times New Roman" w:hAnsi="Times New Roman" w:cs="Times New Roman"/>
                <w:noProof/>
                <w:color w:val="auto"/>
                <w:sz w:val="32"/>
                <w:szCs w:val="32"/>
              </w:rPr>
              <w:t>6. Software Architecture</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_Toc237974968 \h </w:instrText>
            </w:r>
            <w:r w:rsidRPr="0098548F">
              <w:rPr>
                <w:noProof/>
                <w:webHidden/>
                <w:sz w:val="32"/>
                <w:szCs w:val="32"/>
              </w:rPr>
            </w:r>
            <w:r w:rsidRPr="0098548F">
              <w:rPr>
                <w:noProof/>
                <w:webHidden/>
                <w:sz w:val="32"/>
                <w:szCs w:val="32"/>
              </w:rPr>
              <w:fldChar w:fldCharType="separate"/>
            </w:r>
            <w:r w:rsidRPr="0098548F">
              <w:rPr>
                <w:noProof/>
                <w:webHidden/>
                <w:sz w:val="32"/>
                <w:szCs w:val="32"/>
              </w:rPr>
              <w:t>31</w:t>
            </w:r>
            <w:r w:rsidRPr="0098548F">
              <w:rPr>
                <w:noProof/>
                <w:webHidden/>
                <w:sz w:val="32"/>
                <w:szCs w:val="32"/>
              </w:rPr>
              <w:fldChar w:fldCharType="end"/>
            </w:r>
          </w:hyperlink>
        </w:p>
        <w:p w14:paraId="228E8AF5" w14:textId="4681157A"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69" w:history="1">
            <w:r w:rsidRPr="0098548F">
              <w:rPr>
                <w:rStyle w:val="Hyperlink"/>
                <w:rFonts w:ascii="Times New Roman" w:hAnsi="Times New Roman" w:cs="Times New Roman"/>
                <w:noProof/>
                <w:color w:val="auto"/>
                <w:sz w:val="32"/>
                <w:szCs w:val="32"/>
              </w:rPr>
              <w:t>7. Tasksheet 2 (Phase 2 Work Allocation &amp; Member Details)</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_Toc237974969 \h </w:instrText>
            </w:r>
            <w:r w:rsidRPr="0098548F">
              <w:rPr>
                <w:noProof/>
                <w:webHidden/>
                <w:sz w:val="32"/>
                <w:szCs w:val="32"/>
              </w:rPr>
            </w:r>
            <w:r w:rsidRPr="0098548F">
              <w:rPr>
                <w:noProof/>
                <w:webHidden/>
                <w:sz w:val="32"/>
                <w:szCs w:val="32"/>
              </w:rPr>
              <w:fldChar w:fldCharType="separate"/>
            </w:r>
            <w:r w:rsidRPr="0098548F">
              <w:rPr>
                <w:noProof/>
                <w:webHidden/>
                <w:sz w:val="32"/>
                <w:szCs w:val="32"/>
              </w:rPr>
              <w:t>32</w:t>
            </w:r>
            <w:r w:rsidRPr="0098548F">
              <w:rPr>
                <w:noProof/>
                <w:webHidden/>
                <w:sz w:val="32"/>
                <w:szCs w:val="32"/>
              </w:rPr>
              <w:fldChar w:fldCharType="end"/>
            </w:r>
          </w:hyperlink>
        </w:p>
        <w:p w14:paraId="5175AC53" w14:textId="64C20AAA" w:rsidR="0098548F" w:rsidRPr="0098548F" w:rsidRDefault="0098548F">
          <w:pPr>
            <w:pStyle w:val="TOC1"/>
            <w:tabs>
              <w:tab w:val="right" w:leader="dot" w:pos="9769"/>
            </w:tabs>
            <w:rPr>
              <w:noProof/>
              <w:kern w:val="2"/>
              <w:sz w:val="36"/>
              <w:szCs w:val="36"/>
              <w:lang w:val="en-001" w:eastAsia="en-001"/>
              <w14:ligatures w14:val="standardContextual"/>
            </w:rPr>
          </w:pPr>
          <w:hyperlink w:anchor="_Toc237974970" w:history="1">
            <w:r w:rsidRPr="0098548F">
              <w:rPr>
                <w:rStyle w:val="Hyperlink"/>
                <w:rFonts w:ascii="Times New Roman" w:hAnsi="Times New Roman" w:cs="Times New Roman"/>
                <w:noProof/>
                <w:color w:val="auto"/>
                <w:sz w:val="32"/>
                <w:szCs w:val="32"/>
              </w:rPr>
              <w:t>PART 3: REVIEW 3 (PHASE 3 - UI SCREEN PREVIEW &amp; FINALIZATION)</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_Toc237974970 \h </w:instrText>
            </w:r>
            <w:r w:rsidRPr="0098548F">
              <w:rPr>
                <w:noProof/>
                <w:webHidden/>
                <w:sz w:val="32"/>
                <w:szCs w:val="32"/>
              </w:rPr>
            </w:r>
            <w:r w:rsidRPr="0098548F">
              <w:rPr>
                <w:noProof/>
                <w:webHidden/>
                <w:sz w:val="32"/>
                <w:szCs w:val="32"/>
              </w:rPr>
              <w:fldChar w:fldCharType="separate"/>
            </w:r>
            <w:r w:rsidRPr="0098548F">
              <w:rPr>
                <w:noProof/>
                <w:webHidden/>
                <w:sz w:val="32"/>
                <w:szCs w:val="32"/>
              </w:rPr>
              <w:t>33</w:t>
            </w:r>
            <w:r w:rsidRPr="0098548F">
              <w:rPr>
                <w:noProof/>
                <w:webHidden/>
                <w:sz w:val="32"/>
                <w:szCs w:val="32"/>
              </w:rPr>
              <w:fldChar w:fldCharType="end"/>
            </w:r>
          </w:hyperlink>
        </w:p>
        <w:p w14:paraId="2A60C565" w14:textId="7D0695C6"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71" w:history="1">
            <w:r w:rsidRPr="0098548F">
              <w:rPr>
                <w:rStyle w:val="Hyperlink"/>
                <w:rFonts w:ascii="Times New Roman" w:hAnsi="Times New Roman" w:cs="Times New Roman"/>
                <w:noProof/>
                <w:color w:val="auto"/>
                <w:sz w:val="32"/>
                <w:szCs w:val="32"/>
              </w:rPr>
              <w:t>1. Snapshot screen design (Wireframe)</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_Toc237974971 \h </w:instrText>
            </w:r>
            <w:r w:rsidRPr="0098548F">
              <w:rPr>
                <w:noProof/>
                <w:webHidden/>
                <w:sz w:val="32"/>
                <w:szCs w:val="32"/>
              </w:rPr>
            </w:r>
            <w:r w:rsidRPr="0098548F">
              <w:rPr>
                <w:noProof/>
                <w:webHidden/>
                <w:sz w:val="32"/>
                <w:szCs w:val="32"/>
              </w:rPr>
              <w:fldChar w:fldCharType="separate"/>
            </w:r>
            <w:r w:rsidRPr="0098548F">
              <w:rPr>
                <w:noProof/>
                <w:webHidden/>
                <w:sz w:val="32"/>
                <w:szCs w:val="32"/>
              </w:rPr>
              <w:t>33</w:t>
            </w:r>
            <w:r w:rsidRPr="0098548F">
              <w:rPr>
                <w:noProof/>
                <w:webHidden/>
                <w:sz w:val="32"/>
                <w:szCs w:val="32"/>
              </w:rPr>
              <w:fldChar w:fldCharType="end"/>
            </w:r>
          </w:hyperlink>
        </w:p>
        <w:p w14:paraId="5D8173FA" w14:textId="01ED0718"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72" w:history="1">
            <w:r w:rsidRPr="0098548F">
              <w:rPr>
                <w:rStyle w:val="Hyperlink"/>
                <w:rFonts w:ascii="Times New Roman" w:hAnsi="Times New Roman" w:cs="Times New Roman"/>
                <w:noProof/>
                <w:color w:val="auto"/>
                <w:sz w:val="32"/>
                <w:szCs w:val="32"/>
              </w:rPr>
              <w:t xml:space="preserve">2. Tasksheet </w:t>
            </w:r>
            <w:r w:rsidRPr="0098548F">
              <w:rPr>
                <w:rStyle w:val="Hyperlink"/>
                <w:rFonts w:ascii="Times New Roman" w:hAnsi="Times New Roman" w:cs="Times New Roman"/>
                <w:noProof/>
                <w:color w:val="auto"/>
                <w:sz w:val="36"/>
                <w:szCs w:val="36"/>
              </w:rPr>
              <w:t>review</w:t>
            </w:r>
            <w:r w:rsidRPr="0098548F">
              <w:rPr>
                <w:rStyle w:val="Hyperlink"/>
                <w:rFonts w:ascii="Times New Roman" w:hAnsi="Times New Roman" w:cs="Times New Roman"/>
                <w:noProof/>
                <w:color w:val="auto"/>
                <w:sz w:val="32"/>
                <w:szCs w:val="32"/>
              </w:rPr>
              <w:t xml:space="preserve"> 3 (Details to member)</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_Toc237974972 \h </w:instrText>
            </w:r>
            <w:r w:rsidRPr="0098548F">
              <w:rPr>
                <w:noProof/>
                <w:webHidden/>
                <w:sz w:val="32"/>
                <w:szCs w:val="32"/>
              </w:rPr>
            </w:r>
            <w:r w:rsidRPr="0098548F">
              <w:rPr>
                <w:noProof/>
                <w:webHidden/>
                <w:sz w:val="32"/>
                <w:szCs w:val="32"/>
              </w:rPr>
              <w:fldChar w:fldCharType="separate"/>
            </w:r>
            <w:r w:rsidRPr="0098548F">
              <w:rPr>
                <w:noProof/>
                <w:webHidden/>
                <w:sz w:val="32"/>
                <w:szCs w:val="32"/>
              </w:rPr>
              <w:t>33</w:t>
            </w:r>
            <w:r w:rsidRPr="0098548F">
              <w:rPr>
                <w:noProof/>
                <w:webHidden/>
                <w:sz w:val="32"/>
                <w:szCs w:val="32"/>
              </w:rPr>
              <w:fldChar w:fldCharType="end"/>
            </w:r>
          </w:hyperlink>
        </w:p>
        <w:p w14:paraId="4A4B382E" w14:textId="165F4CE6" w:rsidR="0098548F" w:rsidRPr="0098548F" w:rsidRDefault="0098548F">
          <w:pPr>
            <w:pStyle w:val="TOC2"/>
            <w:tabs>
              <w:tab w:val="right" w:leader="dot" w:pos="9769"/>
            </w:tabs>
            <w:rPr>
              <w:noProof/>
              <w:kern w:val="2"/>
              <w:sz w:val="36"/>
              <w:szCs w:val="36"/>
              <w:lang w:val="en-001" w:eastAsia="en-001"/>
              <w14:ligatures w14:val="standardContextual"/>
            </w:rPr>
          </w:pPr>
          <w:hyperlink w:anchor="_Toc237974973" w:history="1">
            <w:r w:rsidRPr="0098548F">
              <w:rPr>
                <w:rStyle w:val="Hyperlink"/>
                <w:rFonts w:ascii="Times New Roman" w:hAnsi="Times New Roman" w:cs="Times New Roman"/>
                <w:noProof/>
                <w:color w:val="auto"/>
                <w:sz w:val="32"/>
                <w:szCs w:val="32"/>
              </w:rPr>
              <w:t>3. Snapshot (Actual System User Interface Screens)</w:t>
            </w:r>
            <w:r w:rsidRPr="0098548F">
              <w:rPr>
                <w:noProof/>
                <w:webHidden/>
                <w:sz w:val="32"/>
                <w:szCs w:val="32"/>
              </w:rPr>
              <w:tab/>
            </w:r>
            <w:r w:rsidRPr="0098548F">
              <w:rPr>
                <w:noProof/>
                <w:webHidden/>
                <w:sz w:val="32"/>
                <w:szCs w:val="32"/>
              </w:rPr>
              <w:fldChar w:fldCharType="begin"/>
            </w:r>
            <w:r w:rsidRPr="0098548F">
              <w:rPr>
                <w:noProof/>
                <w:webHidden/>
                <w:sz w:val="32"/>
                <w:szCs w:val="32"/>
              </w:rPr>
              <w:instrText xml:space="preserve"> PAGEREF _Toc237974973 \h </w:instrText>
            </w:r>
            <w:r w:rsidRPr="0098548F">
              <w:rPr>
                <w:noProof/>
                <w:webHidden/>
                <w:sz w:val="32"/>
                <w:szCs w:val="32"/>
              </w:rPr>
            </w:r>
            <w:r w:rsidRPr="0098548F">
              <w:rPr>
                <w:noProof/>
                <w:webHidden/>
                <w:sz w:val="32"/>
                <w:szCs w:val="32"/>
              </w:rPr>
              <w:fldChar w:fldCharType="separate"/>
            </w:r>
            <w:r w:rsidRPr="0098548F">
              <w:rPr>
                <w:noProof/>
                <w:webHidden/>
                <w:sz w:val="32"/>
                <w:szCs w:val="32"/>
              </w:rPr>
              <w:t>33</w:t>
            </w:r>
            <w:r w:rsidRPr="0098548F">
              <w:rPr>
                <w:noProof/>
                <w:webHidden/>
                <w:sz w:val="32"/>
                <w:szCs w:val="32"/>
              </w:rPr>
              <w:fldChar w:fldCharType="end"/>
            </w:r>
          </w:hyperlink>
        </w:p>
        <w:p w14:paraId="011BF513" w14:textId="42B707F0" w:rsidR="0026086C" w:rsidRPr="0098548F" w:rsidRDefault="00041A45" w:rsidP="0026086C">
          <w:pPr>
            <w:spacing w:line="480" w:lineRule="auto"/>
            <w:rPr>
              <w:rFonts w:ascii="Times New Roman" w:hAnsi="Times New Roman" w:cs="Times New Roman"/>
              <w:b/>
              <w:bCs/>
              <w:noProof/>
              <w:sz w:val="28"/>
              <w:szCs w:val="28"/>
            </w:rPr>
          </w:pPr>
          <w:r w:rsidRPr="0098548F">
            <w:rPr>
              <w:rFonts w:ascii="Times New Roman" w:hAnsi="Times New Roman" w:cs="Times New Roman"/>
              <w:b/>
              <w:bCs/>
              <w:noProof/>
              <w:sz w:val="28"/>
              <w:szCs w:val="28"/>
            </w:rPr>
            <w:fldChar w:fldCharType="end"/>
          </w:r>
        </w:p>
      </w:sdtContent>
    </w:sdt>
    <w:p w14:paraId="28959818" w14:textId="77777777" w:rsidR="00C61569" w:rsidRPr="0098548F" w:rsidRDefault="007A1CC0" w:rsidP="009F558E">
      <w:pPr>
        <w:pStyle w:val="Heading1"/>
        <w:rPr>
          <w:rFonts w:ascii="Times New Roman" w:hAnsi="Times New Roman" w:cs="Times New Roman"/>
          <w:color w:val="auto"/>
        </w:rPr>
      </w:pPr>
      <w:bookmarkStart w:id="0" w:name="_Toc237974957"/>
      <w:r w:rsidRPr="0098548F">
        <w:rPr>
          <w:rFonts w:ascii="Times New Roman" w:hAnsi="Times New Roman" w:cs="Times New Roman"/>
          <w:color w:val="auto"/>
          <w:sz w:val="32"/>
        </w:rPr>
        <w:lastRenderedPageBreak/>
        <w:t>PART 1: REVIEW 1 (PHASE 1 - OVERVIEW &amp; SYSTEM REQUIREMENTS)</w:t>
      </w:r>
      <w:bookmarkEnd w:id="0"/>
    </w:p>
    <w:p w14:paraId="0DF8A16C" w14:textId="77777777" w:rsidR="00C61569" w:rsidRPr="0098548F" w:rsidRDefault="007A1CC0" w:rsidP="004266AA">
      <w:pPr>
        <w:pStyle w:val="Heading2"/>
        <w:rPr>
          <w:rFonts w:ascii="Times New Roman" w:hAnsi="Times New Roman" w:cs="Times New Roman"/>
          <w:color w:val="auto"/>
        </w:rPr>
      </w:pPr>
      <w:bookmarkStart w:id="1" w:name="_Toc237974958"/>
      <w:r w:rsidRPr="0098548F">
        <w:rPr>
          <w:rFonts w:ascii="Times New Roman" w:hAnsi="Times New Roman" w:cs="Times New Roman"/>
          <w:color w:val="auto"/>
          <w:sz w:val="28"/>
        </w:rPr>
        <w:t>1. PROBLEM STATEMENT</w:t>
      </w:r>
      <w:bookmarkEnd w:id="1"/>
    </w:p>
    <w:p w14:paraId="16555CE7"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1.1 WorkTracker Project Introduction</w:t>
      </w:r>
    </w:p>
    <w:p w14:paraId="63D9CFA3"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sz w:val="24"/>
        </w:rPr>
        <w:t>In the context of modern enterprise governance, accurately tracking project progress, managing tasks, and logging work hours play a crucial role in operational efficiency. The WorkTracker system was developed to provide a comprehensive, centralized solution assisting organizations in project management, task assignment, Kanban workflow monitoring, and transparent timesheet period locking.</w:t>
      </w:r>
    </w:p>
    <w:p w14:paraId="35FF8DE0" w14:textId="77777777" w:rsidR="00C61569" w:rsidRPr="0098548F" w:rsidRDefault="007A1CC0">
      <w:pPr>
        <w:spacing w:after="100" w:line="324" w:lineRule="auto"/>
        <w:ind w:firstLine="567"/>
        <w:jc w:val="both"/>
        <w:rPr>
          <w:rFonts w:ascii="Times New Roman" w:hAnsi="Times New Roman" w:cs="Times New Roman"/>
        </w:rPr>
      </w:pPr>
      <w:r w:rsidRPr="0098548F">
        <w:rPr>
          <w:rFonts w:ascii="Times New Roman" w:hAnsi="Times New Roman" w:cs="Times New Roman"/>
          <w:sz w:val="24"/>
        </w:rPr>
        <w:t>The system is designed following a modern Client-Server architecture, decoupling the user interface (React Frontend) from the core business logic processing (Django REST Framework Backend), ensuring data security, scalability, and optimal user experience.</w:t>
      </w:r>
    </w:p>
    <w:p w14:paraId="27F28A84"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1.2 Target Users &amp; System Roles</w:t>
      </w:r>
    </w:p>
    <w:p w14:paraId="1EB8B003"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sz w:val="24"/>
        </w:rPr>
        <w:t>The WorkTracker system serves 3 primary user groups within an organization:</w:t>
      </w:r>
    </w:p>
    <w:p w14:paraId="2E453690"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1. Administrator (Admin): Manages all user accounts, configures departments, defines roles &amp; detailed permissions (RBAC), manages client directory, and monitors audit logs.</w:t>
      </w:r>
    </w:p>
    <w:p w14:paraId="304AF320"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2. Manager: Creates and manages projects (Jobs), assigns tasks to employees, monitors Kanban boards, approves work deliverables, reviews timesheets, and executes timesheet period locks.</w:t>
      </w:r>
    </w:p>
    <w:p w14:paraId="465DF109"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3. Employee: Updates assigned task statuses, discusses and attaches documents, logs actual daily work hours (Log work), and tracks personal performance reports.</w:t>
      </w:r>
    </w:p>
    <w:p w14:paraId="1CF4BB04"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1.3 System Scope &amp; Business Value</w:t>
      </w:r>
    </w:p>
    <w:p w14:paraId="73B74CA3"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Functional Scope: User management, 2-tier authorization (RBAC), job &amp; task management, interactive Kanban board, work hours logging, monthly timesheet approval &amp; period locking, real-time notifications, and KPI reporting analytics.</w:t>
      </w:r>
    </w:p>
    <w:p w14:paraId="5A03EE4B"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Business Value:</w:t>
      </w:r>
    </w:p>
    <w:p w14:paraId="63D98E6F"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Optimizing task allocation workflow and enhancing transparency in progress tracking.</w:t>
      </w:r>
    </w:p>
    <w:p w14:paraId="2C3A1456"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Preventing timesheet fraud (enforcing a 24.0h daily limit and locking past monthly records against retroactive editing).</w:t>
      </w:r>
    </w:p>
    <w:p w14:paraId="4B2B032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Standardizing performance reports to support personnel evaluation and appraisals.</w:t>
      </w:r>
    </w:p>
    <w:p w14:paraId="4C25D0AE" w14:textId="77777777" w:rsidR="00C61569" w:rsidRPr="0098548F" w:rsidRDefault="007A1CC0" w:rsidP="004266AA">
      <w:pPr>
        <w:pStyle w:val="Heading2"/>
        <w:rPr>
          <w:rFonts w:ascii="Times New Roman" w:hAnsi="Times New Roman" w:cs="Times New Roman"/>
          <w:color w:val="auto"/>
        </w:rPr>
      </w:pPr>
      <w:bookmarkStart w:id="2" w:name="_Toc237974959"/>
      <w:r w:rsidRPr="0098548F">
        <w:rPr>
          <w:rFonts w:ascii="Times New Roman" w:hAnsi="Times New Roman" w:cs="Times New Roman"/>
          <w:color w:val="auto"/>
          <w:sz w:val="28"/>
        </w:rPr>
        <w:t>CHAPTER 2: FUNCTIONAL &amp; NON-FUNCTIONAL REQUIREMENTS</w:t>
      </w:r>
      <w:bookmarkEnd w:id="2"/>
    </w:p>
    <w:p w14:paraId="61C37C4D"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2.1 User Functional Requirements (User FRs)</w:t>
      </w:r>
    </w:p>
    <w:p w14:paraId="23846EB1"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t>1. Authentication &amp; Access Control Module</w:t>
      </w:r>
    </w:p>
    <w:p w14:paraId="2A97322D"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FR-01: System Login</w:t>
      </w:r>
    </w:p>
    <w:p w14:paraId="056CB2D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All Users</w:t>
      </w:r>
    </w:p>
    <w:p w14:paraId="3615379F"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lastRenderedPageBreak/>
        <w:t>Description: Allows users to log in using Employee ID/Email and Password, returning a secure JWT authentication token.</w:t>
      </w:r>
    </w:p>
    <w:p w14:paraId="6703A8F9"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FR-02: System Logout</w:t>
      </w:r>
    </w:p>
    <w:p w14:paraId="12764CF9"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All Users</w:t>
      </w:r>
    </w:p>
    <w:p w14:paraId="5F73B13D"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users to securely terminate their session and instantly revoke the login access token.</w:t>
      </w:r>
    </w:p>
    <w:p w14:paraId="7463679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FR-03: Password Recovery via Email</w:t>
      </w:r>
    </w:p>
    <w:p w14:paraId="248B1F4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All Users</w:t>
      </w:r>
    </w:p>
    <w:p w14:paraId="083B721C"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users to request a secure password reset link sent to their registered email upon forgetting their password.</w:t>
      </w:r>
    </w:p>
    <w:p w14:paraId="6B95600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FR-04: Change Personal Password</w:t>
      </w:r>
    </w:p>
    <w:p w14:paraId="5C92E8A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All Users</w:t>
      </w:r>
    </w:p>
    <w:p w14:paraId="0AF43A58"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users to proactively change their password after verifying their current password.</w:t>
      </w:r>
    </w:p>
    <w:p w14:paraId="566EF61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FR-05: Role-Based Access Control (RBAC)</w:t>
      </w:r>
    </w:p>
    <w:p w14:paraId="79E4C6EB"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All Users</w:t>
      </w:r>
    </w:p>
    <w:p w14:paraId="58B0266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the system to automatically enforce permission boundaries and interface views based on user roles (Admin, Manager, Employee).</w:t>
      </w:r>
    </w:p>
    <w:p w14:paraId="78BDE8CC"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t>2. User Account &amp; Profile Management Module</w:t>
      </w:r>
    </w:p>
    <w:p w14:paraId="2898E0D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FR-06: View Personal Profile</w:t>
      </w:r>
    </w:p>
    <w:p w14:paraId="0BF615A3"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All Users</w:t>
      </w:r>
    </w:p>
    <w:p w14:paraId="7AA8C1E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users to view personal profile details, department, job title, email, and contact phone number.</w:t>
      </w:r>
    </w:p>
    <w:p w14:paraId="37241496"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FR-07: Update Personal Profile</w:t>
      </w:r>
    </w:p>
    <w:p w14:paraId="7E368B9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All Users</w:t>
      </w:r>
    </w:p>
    <w:p w14:paraId="0D961C8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users to update profile avatar, phone number, and personal contact information.</w:t>
      </w:r>
    </w:p>
    <w:p w14:paraId="52D19733"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FR-08: User Directory Management</w:t>
      </w:r>
    </w:p>
    <w:p w14:paraId="4DA25AC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w:t>
      </w:r>
    </w:p>
    <w:p w14:paraId="6881DA5C"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Admin to view, search, and filter the entire user directory by department, role, and active status.</w:t>
      </w:r>
    </w:p>
    <w:p w14:paraId="58A2F99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FR-09: Create &amp; Update User Accounts</w:t>
      </w:r>
    </w:p>
    <w:p w14:paraId="7F4E5E49"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w:t>
      </w:r>
    </w:p>
    <w:p w14:paraId="7C841273"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Admin to create new employee accounts, assign roles, assign departments, and update personnel details.</w:t>
      </w:r>
    </w:p>
    <w:p w14:paraId="71C4B066"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FR-10: Deactivate / Reactivate Accounts</w:t>
      </w:r>
    </w:p>
    <w:p w14:paraId="21B0252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w:t>
      </w:r>
    </w:p>
    <w:p w14:paraId="7D8F0D61"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Admin to deactivate user accounts (instantly block login) or reactivate accounts for employees.</w:t>
      </w:r>
    </w:p>
    <w:p w14:paraId="740140DD"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lastRenderedPageBreak/>
        <w:t>3. Department &amp; Organization Directory Module</w:t>
      </w:r>
    </w:p>
    <w:p w14:paraId="6F225D96"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FR-11: Department Directory Management</w:t>
      </w:r>
    </w:p>
    <w:p w14:paraId="146D34B6"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w:t>
      </w:r>
    </w:p>
    <w:p w14:paraId="3C8BEF4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Admin to create, edit, update descriptions, and manage organization department structures.</w:t>
      </w:r>
    </w:p>
    <w:p w14:paraId="5F67435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FR-12: Employee Directory Lookup</w:t>
      </w:r>
    </w:p>
    <w:p w14:paraId="17905F6B"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All Users</w:t>
      </w:r>
    </w:p>
    <w:p w14:paraId="18A93F6D"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users to search colleague contact information by name, department, or job title.</w:t>
      </w:r>
    </w:p>
    <w:p w14:paraId="2FF2EAE0"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t>4. Client / Partner Management Module</w:t>
      </w:r>
    </w:p>
    <w:p w14:paraId="152968A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FR-13: Client List Management</w:t>
      </w:r>
    </w:p>
    <w:p w14:paraId="70A0508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 Manager</w:t>
      </w:r>
    </w:p>
    <w:p w14:paraId="513EACB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creating and updating Client/Partner details (Client Code, Company Name, Tax Code, Contact Person, Phone).</w:t>
      </w:r>
    </w:p>
    <w:p w14:paraId="6C75394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FR-14: Client Information Lookup</w:t>
      </w:r>
    </w:p>
    <w:p w14:paraId="6824481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 Manager</w:t>
      </w:r>
    </w:p>
    <w:p w14:paraId="52EE83C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viewing historical and ongoing projects associated with each Client.</w:t>
      </w:r>
    </w:p>
    <w:p w14:paraId="234258F0"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t>5. Core Job &amp; Project Management Module</w:t>
      </w:r>
    </w:p>
    <w:p w14:paraId="435ABB64"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FR-15: Job &amp; Project Management</w:t>
      </w:r>
    </w:p>
    <w:p w14:paraId="0AD3BAC1"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 Manager</w:t>
      </w:r>
    </w:p>
    <w:p w14:paraId="77B04644"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creating new projects, assigning responsible Manager, selecting Client, setting start/end dates, and allocated timeframe budget.</w:t>
      </w:r>
    </w:p>
    <w:p w14:paraId="40849BD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FR-16: Assign Project Manager</w:t>
      </w:r>
    </w:p>
    <w:p w14:paraId="3A5B2168"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w:t>
      </w:r>
    </w:p>
    <w:p w14:paraId="551D6341"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Admin to assign or reassign the primary responsible Manager for each project.</w:t>
      </w:r>
    </w:p>
    <w:p w14:paraId="63759199"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t>6. Task &amp; Kanban Workflow Management Module</w:t>
      </w:r>
    </w:p>
    <w:p w14:paraId="305F8462"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FR-17: Monitor Progress on Kanban Board</w:t>
      </w:r>
    </w:p>
    <w:p w14:paraId="5B66695C"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Manager, Employee</w:t>
      </w:r>
    </w:p>
    <w:p w14:paraId="02E4CC63"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Description: Allows tracking and drag-and-drop task status updates across interactive Kanban columns (TODO, IN_PROGRESS, REVIEW, DONE, CANCELED).</w:t>
      </w:r>
    </w:p>
    <w:p w14:paraId="1E819CE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FR-18: Submit Work Completion Report</w:t>
      </w:r>
    </w:p>
    <w:p w14:paraId="6D6D007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Employee</w:t>
      </w:r>
    </w:p>
    <w:p w14:paraId="09B7CF11"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Description: Allows Employees to submit task completion reports with result notes for Manager review and approval.</w:t>
      </w:r>
    </w:p>
    <w:p w14:paraId="6B8F8023"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rPr>
        <w:t>▪ FR-19: Two-Tier Review: Task Deliverables QA Inspection &amp; Acceptance</w:t>
      </w:r>
    </w:p>
    <w:p w14:paraId="7B33AB0F"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Manager</w:t>
      </w:r>
    </w:p>
    <w:p w14:paraId="08365178"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0"/>
        </w:rPr>
        <w:t xml:space="preserve">   Description: Implements Tier-1 Quality Assurance review. Allows Managers to inspect submitted deliverable packages (.zip, .pdf, design assets) with 1-click downloads, compare Original Acceptance Criteria against </w:t>
      </w:r>
      <w:r w:rsidRPr="0098548F">
        <w:rPr>
          <w:rFonts w:ascii="Times New Roman" w:hAnsi="Times New Roman" w:cs="Times New Roman"/>
          <w:sz w:val="20"/>
        </w:rPr>
        <w:lastRenderedPageBreak/>
        <w:t>Assignee Handover Notes, perform auto-advance queue signoff (REVIEWING -&gt; COMPLETED), or return tasks for rework (IN_PROGRESS) with mandatory fix instructions and optional reference guide material attachments.</w:t>
      </w:r>
    </w:p>
    <w:p w14:paraId="26E0152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FR-20: Task Discussions &amp; Attachments</w:t>
      </w:r>
    </w:p>
    <w:p w14:paraId="7D993C1B"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Manager, Employee</w:t>
      </w:r>
    </w:p>
    <w:p w14:paraId="7AA3D310"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Description: Allows Employee and Manager to exchange comments, post feedback, and attach documents/images directly within each task.</w:t>
      </w:r>
    </w:p>
    <w:p w14:paraId="79E5055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FR-21: Task Follower System</w:t>
      </w:r>
    </w:p>
    <w:p w14:paraId="620BF164"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Manager, Employee</w:t>
      </w:r>
    </w:p>
    <w:p w14:paraId="7F38681C" w14:textId="77777777" w:rsidR="00C61569" w:rsidRPr="0098548F" w:rsidRDefault="007A1CC0">
      <w:pPr>
        <w:spacing w:before="40" w:after="60" w:line="300" w:lineRule="auto"/>
        <w:ind w:left="567"/>
        <w:rPr>
          <w:rFonts w:ascii="Times New Roman" w:hAnsi="Times New Roman" w:cs="Times New Roman"/>
        </w:rPr>
      </w:pPr>
      <w:r w:rsidRPr="0098548F">
        <w:rPr>
          <w:rFonts w:ascii="Times New Roman" w:hAnsi="Times New Roman" w:cs="Times New Roman"/>
          <w:b/>
          <w:sz w:val="24"/>
        </w:rPr>
        <w:t xml:space="preserve">   Description: Allows users to subscribe to critical tasks to automatically receive real-time notifications upon new comments, status changes, or document attachments.</w:t>
      </w:r>
    </w:p>
    <w:p w14:paraId="31FEF1C2"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t>7. Timesheet &amp; Time Lock Control Module</w:t>
      </w:r>
    </w:p>
    <w:p w14:paraId="1C8D756C"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FR-22: Work Hours Logging (Log Work)</w:t>
      </w:r>
    </w:p>
    <w:p w14:paraId="79DE70D2"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Employee</w:t>
      </w:r>
    </w:p>
    <w:p w14:paraId="659B1828"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Description: Allows Employees to accurately log actual work hours spent on assigned tasks during the day along with detailed activity descriptions.</w:t>
      </w:r>
    </w:p>
    <w:p w14:paraId="09FA97B8"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rPr>
        <w:t>▪ FR-23: Two-Tier Review: Timesheet Effort Cockpit &amp; LogWork Verification</w:t>
      </w:r>
    </w:p>
    <w:p w14:paraId="6D9B1182"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Manager</w:t>
      </w:r>
    </w:p>
    <w:p w14:paraId="70FB93BF"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0"/>
        </w:rPr>
        <w:t xml:space="preserve">   Description: Implements Tier-2 Effort Audit review. Allows Managers to audit actual claimed work hours via a fixed 2-column Split-Pane Master-Detail cockpit (56%/44% responsive ratio). Displays prominent hours hero banners, multi-day historical log breakdowns per task (Daily Log History Timeline), seamless auto-advance approval queues with zero-pending empty state transitions, and sticky action footers for 100% desktop/laptop screen compatibility.</w:t>
      </w:r>
    </w:p>
    <w:p w14:paraId="7E5FF966"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FR-24: Timesheet Period Lock (Time Lock)</w:t>
      </w:r>
    </w:p>
    <w:p w14:paraId="42EFB75D"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Manager, Admin</w:t>
      </w:r>
    </w:p>
    <w:p w14:paraId="015A47A0"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Description: Allows authorized managers to execute monthly/yearly timesheet period locks. Once locked, no user can create, edit, or delete work logs in that period.</w:t>
      </w:r>
    </w:p>
    <w:p w14:paraId="7F7A7A9F"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FR-25: Unlock Timesheet Period</w:t>
      </w:r>
    </w:p>
    <w:p w14:paraId="18BF1A21"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Manager, Admin</w:t>
      </w:r>
    </w:p>
    <w:p w14:paraId="765A2672"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Description: Allows authorized personnel to unlock previously locked timesheet periods requiring mandatory reason entry for data adjustment during audit incidents.</w:t>
      </w:r>
    </w:p>
    <w:p w14:paraId="7B81E809"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t>8. Real-time Notifications &amp; Discussion Module</w:t>
      </w:r>
    </w:p>
    <w:p w14:paraId="41AF8E9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FR-26: View &amp; Manage Notifications</w:t>
      </w:r>
    </w:p>
    <w:p w14:paraId="06FE114C"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All Users</w:t>
      </w:r>
    </w:p>
    <w:p w14:paraId="5BEA4D4D" w14:textId="77777777" w:rsidR="007A2864" w:rsidRPr="0098548F" w:rsidRDefault="00000000">
      <w:pPr>
        <w:rPr>
          <w:rFonts w:ascii="Times New Roman" w:hAnsi="Times New Roman" w:cs="Times New Roman"/>
        </w:rPr>
      </w:pPr>
      <w:r w:rsidRPr="0098548F">
        <w:rPr>
          <w:rFonts w:ascii="Times New Roman" w:hAnsi="Times New Roman" w:cs="Times New Roman"/>
          <w:sz w:val="20"/>
        </w:rPr>
        <w:t xml:space="preserve">   Description: Enables Managers to initiate immediate 1-on-1 conversations with assigned employees during task inspection via a non-intrusive floating chat window without navigating away from the QA review interface, with messages automatically synced to global chat history.</w:t>
      </w:r>
    </w:p>
    <w:p w14:paraId="46A461C2" w14:textId="77777777" w:rsidR="007A2864" w:rsidRPr="0098548F" w:rsidRDefault="00000000">
      <w:pPr>
        <w:rPr>
          <w:rFonts w:ascii="Times New Roman" w:hAnsi="Times New Roman" w:cs="Times New Roman"/>
        </w:rPr>
      </w:pPr>
      <w:r w:rsidRPr="0098548F">
        <w:rPr>
          <w:rFonts w:ascii="Times New Roman" w:hAnsi="Times New Roman" w:cs="Times New Roman"/>
          <w:b/>
        </w:rPr>
        <w:t xml:space="preserve">   Actor: Manager</w:t>
      </w:r>
    </w:p>
    <w:p w14:paraId="2B4720B3" w14:textId="77777777" w:rsidR="007A2864" w:rsidRPr="0098548F" w:rsidRDefault="00000000">
      <w:pPr>
        <w:rPr>
          <w:rFonts w:ascii="Times New Roman" w:hAnsi="Times New Roman" w:cs="Times New Roman"/>
        </w:rPr>
      </w:pPr>
      <w:r w:rsidRPr="0098548F">
        <w:rPr>
          <w:rFonts w:ascii="Times New Roman" w:hAnsi="Times New Roman" w:cs="Times New Roman"/>
        </w:rPr>
        <w:t>▪ FR-26A: Real-time 1-on-1 Direct Chat &amp; Project Channels (Team Chat)</w:t>
      </w:r>
    </w:p>
    <w:p w14:paraId="62BE48F8" w14:textId="77777777" w:rsidR="007A2864" w:rsidRPr="0098548F" w:rsidRDefault="00000000">
      <w:pPr>
        <w:rPr>
          <w:rFonts w:ascii="Times New Roman" w:hAnsi="Times New Roman" w:cs="Times New Roman"/>
        </w:rPr>
      </w:pPr>
      <w:r w:rsidRPr="0098548F">
        <w:rPr>
          <w:rFonts w:ascii="Times New Roman" w:hAnsi="Times New Roman" w:cs="Times New Roman"/>
        </w:rPr>
        <w:lastRenderedPageBreak/>
        <w:t xml:space="preserve">   Description: Allows users to view real-time notification list, mark as read, and inspect historical event trails.</w:t>
      </w:r>
    </w:p>
    <w:p w14:paraId="3902390C" w14:textId="77777777" w:rsidR="007A2864" w:rsidRPr="0098548F" w:rsidRDefault="00000000">
      <w:pPr>
        <w:rPr>
          <w:rFonts w:ascii="Times New Roman" w:hAnsi="Times New Roman" w:cs="Times New Roman"/>
        </w:rPr>
      </w:pPr>
      <w:r w:rsidRPr="0098548F">
        <w:rPr>
          <w:rFonts w:ascii="Times New Roman" w:hAnsi="Times New Roman" w:cs="Times New Roman"/>
        </w:rPr>
        <w:t>9. Reporting, Analytics &amp; Data Export Module</w:t>
      </w:r>
    </w:p>
    <w:p w14:paraId="25534ADE" w14:textId="77777777" w:rsidR="007A2864" w:rsidRPr="0098548F" w:rsidRDefault="00000000">
      <w:pPr>
        <w:rPr>
          <w:rFonts w:ascii="Times New Roman" w:hAnsi="Times New Roman" w:cs="Times New Roman"/>
        </w:rPr>
      </w:pPr>
      <w:r w:rsidRPr="0098548F">
        <w:rPr>
          <w:rFonts w:ascii="Times New Roman" w:hAnsi="Times New Roman" w:cs="Times New Roman"/>
        </w:rPr>
        <w:t>▪ FR-26B: Instant Task-Context Quick Chat</w:t>
      </w:r>
    </w:p>
    <w:p w14:paraId="076BE16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 xml:space="preserve">   Description: Supports persistent real-time messaging via WebSockets (Django Channels &amp; Redis) across 1-on-1 direct rooms and project-specific channels. Features instant message delivery, live online presence, attachment file sharing, and full synchronization across the standalone Team Chat center and task inspection popups.</w:t>
      </w:r>
    </w:p>
    <w:p w14:paraId="50B2A2C0"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rPr>
        <w:t xml:space="preserve">   Actor: Manager, Employee, Admin</w:t>
      </w:r>
    </w:p>
    <w:p w14:paraId="701A8F64"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FR-27: View KPI Charts &amp; Performance Reports</w:t>
      </w:r>
    </w:p>
    <w:p w14:paraId="45FBE1E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 Manager, Employee</w:t>
      </w:r>
    </w:p>
    <w:p w14:paraId="6B15DDB0"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Description: Allows users to view visual charts and metric cards detailing work hours, task progress, and personal performance metrics.</w:t>
      </w:r>
    </w:p>
    <w:p w14:paraId="40E69E6D"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FR-28: Export Data Reports</w:t>
      </w:r>
    </w:p>
    <w:p w14:paraId="6A588E3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 Manager</w:t>
      </w:r>
    </w:p>
    <w:p w14:paraId="6255C7C6"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Description: Allows users to export timesheet data, project progress, and employee performance to standard document formats (Excel spreadsheets or PDF files).</w:t>
      </w:r>
    </w:p>
    <w:p w14:paraId="0FDDDC50"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t>10. System Logs &amp; Audit Module</w:t>
      </w:r>
    </w:p>
    <w:p w14:paraId="4D599352" w14:textId="77777777" w:rsidR="00C61569" w:rsidRPr="0098548F" w:rsidRDefault="007A1CC0">
      <w:pPr>
        <w:spacing w:before="40" w:after="60" w:line="300" w:lineRule="auto"/>
        <w:ind w:left="567"/>
        <w:rPr>
          <w:rFonts w:ascii="Times New Roman" w:hAnsi="Times New Roman" w:cs="Times New Roman"/>
          <w:b/>
          <w:sz w:val="24"/>
          <w:szCs w:val="24"/>
        </w:rPr>
      </w:pPr>
      <w:r w:rsidRPr="0098548F">
        <w:rPr>
          <w:rFonts w:ascii="Times New Roman" w:hAnsi="Times New Roman" w:cs="Times New Roman"/>
          <w:b/>
          <w:sz w:val="24"/>
        </w:rPr>
        <w:t>▪ FR-29: View Operation Logs (Audit Logs)</w:t>
      </w:r>
    </w:p>
    <w:p w14:paraId="00759BB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Actor: Admin</w:t>
      </w:r>
    </w:p>
    <w:p w14:paraId="3AE376AD"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b/>
          <w:sz w:val="24"/>
        </w:rPr>
        <w:t xml:space="preserve">   Description: Allows Admin to inspect system audit logs tracking operation history (who executed, timestamp, changed attributes) and compare diffs.</w:t>
      </w:r>
    </w:p>
    <w:p w14:paraId="434C915B"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2.2 System Non-Functional Requirements (System NFRs)</w:t>
      </w:r>
    </w:p>
    <w:p w14:paraId="6B713270" w14:textId="77777777" w:rsidR="00C61569" w:rsidRPr="0098548F" w:rsidRDefault="005E1CBF" w:rsidP="005E1CBF">
      <w:pPr>
        <w:spacing w:before="40" w:after="60" w:line="300" w:lineRule="auto"/>
        <w:ind w:left="567"/>
        <w:rPr>
          <w:rFonts w:ascii="Times New Roman" w:hAnsi="Times New Roman" w:cs="Times New Roman"/>
          <w:b/>
          <w:sz w:val="24"/>
          <w:szCs w:val="24"/>
        </w:rPr>
      </w:pPr>
      <w:r w:rsidRPr="0098548F">
        <w:rPr>
          <w:rFonts w:ascii="Times New Roman" w:hAnsi="Times New Roman" w:cs="Times New Roman"/>
          <w:b/>
          <w:sz w:val="24"/>
        </w:rPr>
        <w:t>▪ NFR-01: API Response Performance</w:t>
      </w:r>
    </w:p>
    <w:p w14:paraId="70A8DF7B"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sz w:val="24"/>
        </w:rPr>
        <w:t xml:space="preserve">   Measurement Criteria: API response time &lt; 2.0s for 95% of requests under normal load conditions.</w:t>
      </w:r>
    </w:p>
    <w:p w14:paraId="199267FF"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sz w:val="24"/>
        </w:rPr>
        <w:t xml:space="preserve">   Technical Solution: Query optimization (select_related, prefetch_related) and Redis Caching for static lookup data.</w:t>
      </w:r>
    </w:p>
    <w:p w14:paraId="20AC7449" w14:textId="77777777" w:rsidR="00C61569" w:rsidRPr="0098548F" w:rsidRDefault="005E1CBF" w:rsidP="005E1CBF">
      <w:pPr>
        <w:spacing w:before="40" w:after="60" w:line="300" w:lineRule="auto"/>
        <w:ind w:left="567"/>
        <w:rPr>
          <w:rFonts w:ascii="Times New Roman" w:hAnsi="Times New Roman" w:cs="Times New Roman"/>
          <w:b/>
          <w:sz w:val="24"/>
          <w:szCs w:val="24"/>
        </w:rPr>
      </w:pPr>
      <w:r w:rsidRPr="0098548F">
        <w:rPr>
          <w:rFonts w:ascii="Times New Roman" w:hAnsi="Times New Roman" w:cs="Times New Roman"/>
          <w:b/>
          <w:sz w:val="24"/>
        </w:rPr>
        <w:t>▪ NFR-02: Dashboard Page Load Speed</w:t>
      </w:r>
    </w:p>
    <w:p w14:paraId="12F5D569"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Measurement Criteria: Dashboard complete page load and rendering time &lt; 3.0 seconds.</w:t>
      </w:r>
    </w:p>
    <w:p w14:paraId="7C08DC28"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Technical Solution: Client-side state caching in React frontend and parallel KPI computation at Backend.</w:t>
      </w:r>
    </w:p>
    <w:p w14:paraId="7AF2E184" w14:textId="77777777" w:rsidR="00C61569" w:rsidRPr="0098548F" w:rsidRDefault="005E1CBF" w:rsidP="005E1CBF">
      <w:pPr>
        <w:spacing w:before="40" w:after="60" w:line="300" w:lineRule="auto"/>
        <w:ind w:left="567"/>
        <w:rPr>
          <w:rFonts w:ascii="Times New Roman" w:hAnsi="Times New Roman" w:cs="Times New Roman"/>
          <w:b/>
          <w:sz w:val="24"/>
          <w:szCs w:val="24"/>
        </w:rPr>
      </w:pPr>
      <w:r w:rsidRPr="0098548F">
        <w:rPr>
          <w:rFonts w:ascii="Times New Roman" w:hAnsi="Times New Roman" w:cs="Times New Roman"/>
          <w:b/>
          <w:sz w:val="24"/>
        </w:rPr>
        <w:t>▪ NFR-03: Database Indexing Optimization</w:t>
      </w:r>
    </w:p>
    <w:p w14:paraId="52C26FE0"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Measurement Criteria: 100% of core search and filter database queries execute via Database Indexing.</w:t>
      </w:r>
    </w:p>
    <w:p w14:paraId="084AC603"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Technical Solution: Create B-Tree indexes on high-frequency search fields (project code, task ID, status, manager ID, deadline).</w:t>
      </w:r>
    </w:p>
    <w:p w14:paraId="379B0834" w14:textId="77777777" w:rsidR="00C61569" w:rsidRPr="0098548F" w:rsidRDefault="005E1CBF" w:rsidP="005E1CBF">
      <w:pPr>
        <w:spacing w:before="40" w:after="60" w:line="300" w:lineRule="auto"/>
        <w:ind w:left="567"/>
        <w:rPr>
          <w:rFonts w:ascii="Times New Roman" w:hAnsi="Times New Roman" w:cs="Times New Roman"/>
          <w:b/>
          <w:sz w:val="24"/>
          <w:szCs w:val="24"/>
        </w:rPr>
      </w:pPr>
      <w:r w:rsidRPr="0098548F">
        <w:rPr>
          <w:rFonts w:ascii="Times New Roman" w:hAnsi="Times New Roman" w:cs="Times New Roman"/>
          <w:b/>
          <w:sz w:val="24"/>
        </w:rPr>
        <w:t>▪ NFR-04: Password Encryption &amp; Token Security</w:t>
      </w:r>
    </w:p>
    <w:p w14:paraId="519685B0"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lastRenderedPageBreak/>
        <w:t>Measurement Criteria: 100% of stored passwords hashed; Access tokens instantly revoked upon logout.</w:t>
      </w:r>
    </w:p>
    <w:p w14:paraId="16937FC4"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Technical Solution: Employ PBKDF2/Argon2 hashing for passwords and secure JWT access/refresh token lifecycle management.</w:t>
      </w:r>
    </w:p>
    <w:p w14:paraId="339938FA" w14:textId="77777777" w:rsidR="00C61569" w:rsidRPr="0098548F" w:rsidRDefault="005E1CBF" w:rsidP="005E1CBF">
      <w:pPr>
        <w:spacing w:before="40" w:after="60" w:line="300" w:lineRule="auto"/>
        <w:ind w:left="567"/>
        <w:rPr>
          <w:rFonts w:ascii="Times New Roman" w:hAnsi="Times New Roman" w:cs="Times New Roman"/>
          <w:b/>
          <w:sz w:val="24"/>
          <w:szCs w:val="24"/>
        </w:rPr>
      </w:pPr>
      <w:r w:rsidRPr="0098548F">
        <w:rPr>
          <w:rFonts w:ascii="Times New Roman" w:hAnsi="Times New Roman" w:cs="Times New Roman"/>
          <w:b/>
          <w:sz w:val="24"/>
        </w:rPr>
        <w:t>▪ NFR-05: Dual-Layer Authorization &amp; Scope Control</w:t>
      </w:r>
    </w:p>
    <w:p w14:paraId="182BA032"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Measurement Criteria: Zero cross-tenant or cross-department data leakage between Managers or Employees.</w:t>
      </w:r>
    </w:p>
    <w:p w14:paraId="5CAD5BAE"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Technical Solution: Enforce 2-tier authorization checks at Backend: Tier 1 checks operation permission code, Tier 2 enforces object-level ownership scoping.</w:t>
      </w:r>
    </w:p>
    <w:p w14:paraId="01A300ED" w14:textId="77777777" w:rsidR="00C61569" w:rsidRPr="0098548F" w:rsidRDefault="005E1CBF" w:rsidP="005E1CBF">
      <w:pPr>
        <w:spacing w:before="40" w:after="60" w:line="300" w:lineRule="auto"/>
        <w:ind w:left="567"/>
        <w:rPr>
          <w:rFonts w:ascii="Times New Roman" w:hAnsi="Times New Roman" w:cs="Times New Roman"/>
          <w:b/>
          <w:sz w:val="24"/>
          <w:szCs w:val="24"/>
        </w:rPr>
      </w:pPr>
      <w:r w:rsidRPr="0098548F">
        <w:rPr>
          <w:rFonts w:ascii="Times New Roman" w:hAnsi="Times New Roman" w:cs="Times New Roman"/>
          <w:b/>
          <w:sz w:val="24"/>
        </w:rPr>
        <w:t>▪ NFR-06: OWASP Top 10 Security Compliance</w:t>
      </w:r>
    </w:p>
    <w:p w14:paraId="656727FD"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Measurement Criteria: Full security compliance protecting against SQL Injection, XSS, and CSRF vulnerabilities.</w:t>
      </w:r>
    </w:p>
    <w:p w14:paraId="4175EEFA"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Technical Solution: Django ORM auto-parameterizes queries against SQLi; React frontend sanitizes input strings against XSS.</w:t>
      </w:r>
    </w:p>
    <w:p w14:paraId="645DB87F" w14:textId="77777777" w:rsidR="00C61569" w:rsidRPr="0098548F" w:rsidRDefault="005E1CBF" w:rsidP="005E1CBF">
      <w:pPr>
        <w:spacing w:before="40" w:after="60" w:line="300" w:lineRule="auto"/>
        <w:ind w:left="567"/>
        <w:rPr>
          <w:rFonts w:ascii="Times New Roman" w:hAnsi="Times New Roman" w:cs="Times New Roman"/>
          <w:b/>
          <w:sz w:val="24"/>
          <w:szCs w:val="24"/>
        </w:rPr>
      </w:pPr>
      <w:r w:rsidRPr="0098548F">
        <w:rPr>
          <w:rFonts w:ascii="Times New Roman" w:hAnsi="Times New Roman" w:cs="Times New Roman"/>
          <w:b/>
          <w:sz w:val="24"/>
        </w:rPr>
        <w:t>▪ NFR-07: Test Reliability &amp; Automation Coverage</w:t>
      </w:r>
    </w:p>
    <w:p w14:paraId="7A7BCB81"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Measurement Criteria: Automated test suite pass rate reaches 100% (Pass Rate = 100%).</w:t>
      </w:r>
    </w:p>
    <w:p w14:paraId="7A3B1F3A"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Technical Solution: Build automated test suite of 109 test cases validating all business flows prior to packaging.</w:t>
      </w:r>
    </w:p>
    <w:p w14:paraId="4929EE94" w14:textId="77777777" w:rsidR="00C61569" w:rsidRPr="0098548F" w:rsidRDefault="005E1CBF" w:rsidP="005E1CBF">
      <w:pPr>
        <w:spacing w:before="40" w:after="60" w:line="300" w:lineRule="auto"/>
        <w:ind w:left="567"/>
        <w:rPr>
          <w:rFonts w:ascii="Times New Roman" w:hAnsi="Times New Roman" w:cs="Times New Roman"/>
          <w:b/>
          <w:sz w:val="24"/>
          <w:szCs w:val="24"/>
        </w:rPr>
      </w:pPr>
      <w:r w:rsidRPr="0098548F">
        <w:rPr>
          <w:rFonts w:ascii="Times New Roman" w:hAnsi="Times New Roman" w:cs="Times New Roman"/>
          <w:b/>
          <w:sz w:val="24"/>
        </w:rPr>
        <w:t>▪ NFR-08: Real-time &amp; Async Infrastructure Availability</w:t>
      </w:r>
    </w:p>
    <w:p w14:paraId="68B27D01"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Measurement Criteria: Ensure notification dispatch and background task infrastructure availability &gt; 99.5%.</w:t>
      </w:r>
    </w:p>
    <w:p w14:paraId="22727604"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Technical Solution: Utilize WebSockets (Django Channels) for real-time notifications and Celery + Redis for asynchronous task queues.</w:t>
      </w:r>
    </w:p>
    <w:p w14:paraId="1C264B73" w14:textId="77777777" w:rsidR="00C61569" w:rsidRPr="0098548F" w:rsidRDefault="007A1CC0" w:rsidP="004266AA">
      <w:pPr>
        <w:pStyle w:val="Heading2"/>
        <w:rPr>
          <w:rFonts w:ascii="Times New Roman" w:hAnsi="Times New Roman" w:cs="Times New Roman"/>
          <w:color w:val="auto"/>
        </w:rPr>
      </w:pPr>
      <w:bookmarkStart w:id="3" w:name="_Toc237974960"/>
      <w:r w:rsidRPr="0098548F">
        <w:rPr>
          <w:rFonts w:ascii="Times New Roman" w:hAnsi="Times New Roman" w:cs="Times New Roman"/>
          <w:color w:val="auto"/>
          <w:sz w:val="28"/>
        </w:rPr>
        <w:t>3. SYSTEM REQUIREMENTS (INFRASTRUCTURE CONFIGURATION)</w:t>
      </w:r>
      <w:bookmarkEnd w:id="3"/>
    </w:p>
    <w:p w14:paraId="04294602"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3.1 Server Environment</w:t>
      </w:r>
    </w:p>
    <w:p w14:paraId="3E6F7C4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CPU: Minimum Intel Core i5 / Xeon (4 Cores) — *Recommended: Intel Core i7 / Xeon (8 Cores)*</w:t>
      </w:r>
    </w:p>
    <w:p w14:paraId="55FFFA40"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RAM: Minimum 8 GB — *Recommended: 16 GB*</w:t>
      </w:r>
    </w:p>
    <w:p w14:paraId="58303B2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Storage: Minimum 100 GB SSD — *Recommended: 250 GB SSD NVMe*</w:t>
      </w:r>
    </w:p>
    <w:p w14:paraId="4D59E8BC"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Operating System: Ubuntu Server 22.04 LTS / Windows Server 2019</w:t>
      </w:r>
    </w:p>
    <w:p w14:paraId="0D425C87"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3.2 Client / End-User Environment</w:t>
      </w:r>
    </w:p>
    <w:p w14:paraId="45E44D8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CPU: Minimum Intel Core i3 / AMD Ryzen 3 — *Recommended: Intel Core i5 or higher*</w:t>
      </w:r>
    </w:p>
    <w:p w14:paraId="6280285C"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RAM: Minimum 4 GB — *Recommended: 8 GB or higher*</w:t>
      </w:r>
    </w:p>
    <w:p w14:paraId="69994136"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Display: Minimum resolution 1366x768 — *Recommended: Full HD (1920x1080)*</w:t>
      </w:r>
    </w:p>
    <w:p w14:paraId="3767B51F"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Browser: Google Chrome, MS Edge, Firefox, Safari (Latest Versions)</w:t>
      </w:r>
    </w:p>
    <w:p w14:paraId="209C2D72" w14:textId="77777777" w:rsidR="00C61569" w:rsidRPr="0098548F" w:rsidRDefault="007A1CC0" w:rsidP="004266AA">
      <w:pPr>
        <w:pStyle w:val="Heading2"/>
        <w:rPr>
          <w:rFonts w:ascii="Times New Roman" w:hAnsi="Times New Roman" w:cs="Times New Roman"/>
          <w:color w:val="auto"/>
        </w:rPr>
      </w:pPr>
      <w:bookmarkStart w:id="4" w:name="_Toc237974961"/>
      <w:r w:rsidRPr="0098548F">
        <w:rPr>
          <w:rFonts w:ascii="Times New Roman" w:hAnsi="Times New Roman" w:cs="Times New Roman"/>
          <w:color w:val="auto"/>
          <w:sz w:val="28"/>
        </w:rPr>
        <w:lastRenderedPageBreak/>
        <w:t>4. TASKSHEET 1 (PHASE 1 WORK ALLOCATION &amp; MEMBER CONTRIBUTIONS)</w:t>
      </w:r>
      <w:bookmarkEnd w:id="4"/>
    </w:p>
    <w:tbl>
      <w:tblPr>
        <w:tblW w:w="0" w:type="auto"/>
        <w:jc w:val="center"/>
        <w:tblLook w:val="04A0" w:firstRow="1" w:lastRow="0" w:firstColumn="1" w:lastColumn="0" w:noHBand="0" w:noVBand="1"/>
      </w:tblPr>
      <w:tblGrid>
        <w:gridCol w:w="9071"/>
      </w:tblGrid>
      <w:tr w:rsidR="00C61569" w:rsidRPr="0098548F" w14:paraId="6382C99E" w14:textId="77777777">
        <w:trPr>
          <w:jc w:val="center"/>
        </w:trPr>
        <w:tc>
          <w:tcPr>
            <w:tcW w:w="9071" w:type="dxa"/>
            <w:tcBorders>
              <w:left w:val="single" w:sz="24" w:space="0" w:color="1E3A8A"/>
            </w:tcBorders>
            <w:shd w:val="clear" w:color="auto" w:fill="F8FAFC"/>
            <w:tcMar>
              <w:top w:w="100" w:type="dxa"/>
              <w:left w:w="180" w:type="dxa"/>
              <w:bottom w:w="100" w:type="dxa"/>
              <w:right w:w="140" w:type="dxa"/>
            </w:tcMar>
          </w:tcPr>
          <w:p w14:paraId="22883752"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Description: Detailed work and progress allocation table for team members during Review 1 phase.</w:t>
            </w:r>
          </w:p>
          <w:p w14:paraId="5EBF1483"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i/>
              </w:rPr>
              <w:t>[Insertion Placeholder - Tasksheet 1 Work Allocation Table for Review 1]</w:t>
            </w:r>
          </w:p>
        </w:tc>
      </w:tr>
    </w:tbl>
    <w:p w14:paraId="2B7D9F0C" w14:textId="77777777" w:rsidR="00C61569" w:rsidRPr="0098548F" w:rsidRDefault="007A1CC0">
      <w:pPr>
        <w:rPr>
          <w:rFonts w:ascii="Times New Roman" w:hAnsi="Times New Roman" w:cs="Times New Roman"/>
        </w:rPr>
      </w:pPr>
      <w:r w:rsidRPr="0098548F">
        <w:rPr>
          <w:rFonts w:ascii="Times New Roman" w:hAnsi="Times New Roman" w:cs="Times New Roman"/>
        </w:rPr>
        <w:br w:type="page"/>
      </w:r>
    </w:p>
    <w:p w14:paraId="0D4B5160" w14:textId="77777777" w:rsidR="00C61569" w:rsidRPr="0098548F" w:rsidRDefault="007A1CC0" w:rsidP="004266AA">
      <w:pPr>
        <w:pStyle w:val="Heading1"/>
        <w:rPr>
          <w:rFonts w:ascii="Times New Roman" w:hAnsi="Times New Roman" w:cs="Times New Roman"/>
          <w:color w:val="auto"/>
        </w:rPr>
      </w:pPr>
      <w:bookmarkStart w:id="5" w:name="_Toc237974962"/>
      <w:r w:rsidRPr="0098548F">
        <w:rPr>
          <w:rFonts w:ascii="Times New Roman" w:hAnsi="Times New Roman" w:cs="Times New Roman"/>
          <w:color w:val="auto"/>
          <w:sz w:val="32"/>
        </w:rPr>
        <w:lastRenderedPageBreak/>
        <w:t>PART 2: REVIEW 2 (PHASE 2 - ANALYSIS, DESIGN &amp; DATABASE)</w:t>
      </w:r>
      <w:bookmarkEnd w:id="5"/>
    </w:p>
    <w:p w14:paraId="1D7D8454" w14:textId="77777777" w:rsidR="00C61569" w:rsidRPr="0098548F" w:rsidRDefault="007A1CC0" w:rsidP="004266AA">
      <w:pPr>
        <w:pStyle w:val="Heading2"/>
        <w:rPr>
          <w:rFonts w:ascii="Times New Roman" w:hAnsi="Times New Roman" w:cs="Times New Roman"/>
          <w:color w:val="auto"/>
        </w:rPr>
      </w:pPr>
      <w:bookmarkStart w:id="6" w:name="_Toc237974963"/>
      <w:r w:rsidRPr="0098548F">
        <w:rPr>
          <w:rFonts w:ascii="Times New Roman" w:hAnsi="Times New Roman" w:cs="Times New Roman"/>
          <w:color w:val="auto"/>
          <w:sz w:val="28"/>
        </w:rPr>
        <w:t>1. Use case</w:t>
      </w:r>
      <w:bookmarkEnd w:id="6"/>
    </w:p>
    <w:p w14:paraId="734A43AF"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1.1 Overview Use Case Diagram</w:t>
      </w:r>
    </w:p>
    <w:p w14:paraId="0313811F"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sz w:val="24"/>
        </w:rPr>
        <w:t>The WorkTracker system includes key Use Case packages categorized by 3 primary Actors:</w:t>
      </w:r>
    </w:p>
    <w:p w14:paraId="1E4D2F2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Admin: User Management, RBAC Authorization, Department Configuration, Client Management, Global Time Lock/Unlock, and Audit Logs Inspection.</w:t>
      </w:r>
    </w:p>
    <w:p w14:paraId="121670B8"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Manager: Job Creation, Task Allocation, Work Deliverable Approval, Job-scope Time Lock/Unlock, Log Work Review, and Report Export.</w:t>
      </w:r>
    </w:p>
    <w:p w14:paraId="01EEF7E6" w14:textId="77777777" w:rsidR="00C61569" w:rsidRDefault="007A1CC0">
      <w:pPr>
        <w:spacing w:before="40" w:after="60" w:line="300" w:lineRule="auto"/>
        <w:ind w:left="567"/>
        <w:rPr>
          <w:rFonts w:ascii="Times New Roman" w:hAnsi="Times New Roman" w:cs="Times New Roman"/>
          <w:sz w:val="24"/>
        </w:rPr>
      </w:pPr>
      <w:r w:rsidRPr="0098548F">
        <w:rPr>
          <w:rFonts w:ascii="Times New Roman" w:hAnsi="Times New Roman" w:cs="Times New Roman"/>
          <w:sz w:val="24"/>
        </w:rPr>
        <w:t>• Employee: Kanban Board Progress Update, Comments &amp; File Attachments, Daily Log Work Entry, and Personal Performance Report Lookup.</w:t>
      </w:r>
    </w:p>
    <w:p w14:paraId="11FF75AF" w14:textId="359EC01D" w:rsidR="00CA2251" w:rsidRPr="00CA2251" w:rsidRDefault="00CA2251" w:rsidP="00CA2251">
      <w:pPr>
        <w:spacing w:before="40" w:after="60" w:line="300" w:lineRule="auto"/>
        <w:ind w:left="567"/>
        <w:rPr>
          <w:rFonts w:ascii="Times New Roman" w:hAnsi="Times New Roman" w:cs="Times New Roman"/>
          <w:sz w:val="24"/>
          <w:szCs w:val="24"/>
          <w:lang w:val="en-001"/>
        </w:rPr>
      </w:pPr>
      <w:r w:rsidRPr="00CA2251">
        <w:rPr>
          <w:rFonts w:ascii="Times New Roman" w:hAnsi="Times New Roman" w:cs="Times New Roman"/>
          <w:noProof/>
          <w:sz w:val="24"/>
          <w:szCs w:val="24"/>
          <w:lang w:val="en-001"/>
        </w:rPr>
        <w:drawing>
          <wp:inline distT="0" distB="0" distL="0" distR="0" wp14:anchorId="6E140B39" wp14:editId="43836852">
            <wp:extent cx="6320647" cy="5519057"/>
            <wp:effectExtent l="0" t="0" r="4445" b="5715"/>
            <wp:docPr id="1744756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2805" t="3122" r="2620" b="2005"/>
                    <a:stretch>
                      <a:fillRect/>
                    </a:stretch>
                  </pic:blipFill>
                  <pic:spPr bwMode="auto">
                    <a:xfrm>
                      <a:off x="0" y="0"/>
                      <a:ext cx="6333182" cy="5530002"/>
                    </a:xfrm>
                    <a:prstGeom prst="rect">
                      <a:avLst/>
                    </a:prstGeom>
                    <a:noFill/>
                    <a:ln>
                      <a:noFill/>
                    </a:ln>
                    <a:extLst>
                      <a:ext uri="{53640926-AAD7-44D8-BBD7-CCE9431645EC}">
                        <a14:shadowObscured xmlns:a14="http://schemas.microsoft.com/office/drawing/2010/main"/>
                      </a:ext>
                    </a:extLst>
                  </pic:spPr>
                </pic:pic>
              </a:graphicData>
            </a:graphic>
          </wp:inline>
        </w:drawing>
      </w:r>
    </w:p>
    <w:p w14:paraId="3B1C5C71" w14:textId="77777777" w:rsidR="00CA2251" w:rsidRDefault="00CA2251">
      <w:pPr>
        <w:spacing w:before="40" w:after="60" w:line="300" w:lineRule="auto"/>
        <w:ind w:left="567"/>
        <w:rPr>
          <w:rFonts w:ascii="Times New Roman" w:hAnsi="Times New Roman" w:cs="Times New Roman"/>
          <w:sz w:val="24"/>
          <w:szCs w:val="24"/>
        </w:rPr>
      </w:pPr>
    </w:p>
    <w:p w14:paraId="735EA39F" w14:textId="77777777" w:rsidR="00CA2251" w:rsidRPr="0098548F" w:rsidRDefault="00CA2251">
      <w:pPr>
        <w:spacing w:before="40" w:after="60" w:line="300" w:lineRule="auto"/>
        <w:ind w:left="567"/>
        <w:rPr>
          <w:rFonts w:ascii="Times New Roman" w:hAnsi="Times New Roman" w:cs="Times New Roman"/>
          <w:sz w:val="24"/>
          <w:szCs w:val="24"/>
        </w:rPr>
      </w:pPr>
    </w:p>
    <w:p w14:paraId="3320C677"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lastRenderedPageBreak/>
        <w:t>1.2 Detailed Specifications of Key Use Cases</w:t>
      </w:r>
    </w:p>
    <w:p w14:paraId="0EA046E6"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UC-01: System Login &amp; JWT Authorization</w:t>
      </w:r>
    </w:p>
    <w:p w14:paraId="35CCA2C6"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All Users (Admin, Manager, Employee).</w:t>
      </w:r>
    </w:p>
    <w:p w14:paraId="068D48C5"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Authenticate user credentials and issue role-based JWT tokens.</w:t>
      </w:r>
    </w:p>
    <w:p w14:paraId="752D61F0"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User account is provisioned and active (is_active = True).</w:t>
      </w:r>
    </w:p>
    <w:p w14:paraId="6913331D"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User enters email/password -&gt; System validates credentials -&gt; Backend issues Access/Refresh tokens -&gt; Client redirects to Role Dashboard.</w:t>
      </w:r>
    </w:p>
    <w:p w14:paraId="209CD45A"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Exception Flow: Invalid credentials or deactivated account prompts error message.</w:t>
      </w:r>
    </w:p>
    <w:p w14:paraId="3B8B3AFD"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Authenticated session established with assigned role permissions.</w:t>
      </w:r>
    </w:p>
    <w:p w14:paraId="6762E1E3" w14:textId="77777777" w:rsidR="003350A2" w:rsidRPr="003350A2" w:rsidRDefault="003350A2" w:rsidP="003350A2">
      <w:pPr>
        <w:spacing w:before="40" w:after="60" w:line="300" w:lineRule="auto"/>
        <w:ind w:left="567"/>
        <w:rPr>
          <w:rFonts w:ascii="Times New Roman" w:hAnsi="Times New Roman" w:cs="Times New Roman"/>
          <w:sz w:val="24"/>
        </w:rPr>
      </w:pPr>
    </w:p>
    <w:p w14:paraId="5780A378"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UC-02: User Account &amp; Profile Management</w:t>
      </w:r>
    </w:p>
    <w:p w14:paraId="7D0C22E8"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Admin (Manage accounts), All Users (Update profile).</w:t>
      </w:r>
    </w:p>
    <w:p w14:paraId="55A42933"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Provision employee accounts, assign roles/departments, and update personal profile.</w:t>
      </w:r>
    </w:p>
    <w:p w14:paraId="15CD5A61"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Admin authorization for account CRUD; active account for profile update.</w:t>
      </w:r>
    </w:p>
    <w:p w14:paraId="0210EE58"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Admin creates account with email, role, department -&gt; System sends activation -&gt; User logs in to update avatar and contact phone.</w:t>
      </w:r>
    </w:p>
    <w:p w14:paraId="5E9454CC"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User account and profile synchronized in users and employee_profiles tables.</w:t>
      </w:r>
    </w:p>
    <w:p w14:paraId="7B86041A" w14:textId="77777777" w:rsidR="003350A2" w:rsidRPr="003350A2" w:rsidRDefault="003350A2" w:rsidP="003350A2">
      <w:pPr>
        <w:spacing w:before="40" w:after="60" w:line="300" w:lineRule="auto"/>
        <w:ind w:left="567"/>
        <w:rPr>
          <w:rFonts w:ascii="Times New Roman" w:hAnsi="Times New Roman" w:cs="Times New Roman"/>
          <w:sz w:val="24"/>
        </w:rPr>
      </w:pPr>
    </w:p>
    <w:p w14:paraId="5F586329"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UC-03: Department &amp; Organization Directory Management</w:t>
      </w:r>
    </w:p>
    <w:p w14:paraId="5CE116B3"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Admin.</w:t>
      </w:r>
    </w:p>
    <w:p w14:paraId="4230C611"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Configure company department structures and assign department managers.</w:t>
      </w:r>
    </w:p>
    <w:p w14:paraId="642B4960"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Admin administrative privileges.</w:t>
      </w:r>
    </w:p>
    <w:p w14:paraId="6BAAC17D"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Admin accesses Department Directory -&gt; Enters department name, code, and lead manager -&gt; System saves record.</w:t>
      </w:r>
    </w:p>
    <w:p w14:paraId="10CDBB8B"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Department structure updated and linked to employee assignments.</w:t>
      </w:r>
    </w:p>
    <w:p w14:paraId="3FA082F6" w14:textId="77777777" w:rsidR="003350A2" w:rsidRPr="003350A2" w:rsidRDefault="003350A2" w:rsidP="003350A2">
      <w:pPr>
        <w:spacing w:before="40" w:after="60" w:line="300" w:lineRule="auto"/>
        <w:ind w:left="567"/>
        <w:rPr>
          <w:rFonts w:ascii="Times New Roman" w:hAnsi="Times New Roman" w:cs="Times New Roman"/>
          <w:sz w:val="24"/>
        </w:rPr>
      </w:pPr>
    </w:p>
    <w:p w14:paraId="0BCCEB71"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UC-04: Client &amp; Partner Directory Management</w:t>
      </w:r>
    </w:p>
    <w:p w14:paraId="4F70F9E2"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Admin, Manager.</w:t>
      </w:r>
    </w:p>
    <w:p w14:paraId="3C2F36E8"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Create and maintain client/partner profiles for project billing and contracts.</w:t>
      </w:r>
    </w:p>
    <w:p w14:paraId="7A5A3A05"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Admin or Manager authorization.</w:t>
      </w:r>
    </w:p>
    <w:p w14:paraId="7270C68D"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User enters Client Name, Tax Code, Contact Email, Phone -&gt; System commits client profile.</w:t>
      </w:r>
    </w:p>
    <w:p w14:paraId="6B7E0F6C"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Client profile saved and available for project (Job) assignment.</w:t>
      </w:r>
    </w:p>
    <w:p w14:paraId="5E229A58" w14:textId="77777777" w:rsidR="003350A2" w:rsidRPr="003350A2" w:rsidRDefault="003350A2" w:rsidP="003350A2">
      <w:pPr>
        <w:spacing w:before="40" w:after="60" w:line="300" w:lineRule="auto"/>
        <w:ind w:left="567"/>
        <w:rPr>
          <w:rFonts w:ascii="Times New Roman" w:hAnsi="Times New Roman" w:cs="Times New Roman"/>
          <w:sz w:val="24"/>
        </w:rPr>
      </w:pPr>
    </w:p>
    <w:p w14:paraId="70880266"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UC-05: Core Project (Job) Management &amp; Configuration</w:t>
      </w:r>
    </w:p>
    <w:p w14:paraId="2CD0FA7E"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Admin, Manager.</w:t>
      </w:r>
    </w:p>
    <w:p w14:paraId="68267BED"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lastRenderedPageBreak/>
        <w:t>• Purpose: Initialize projects, assign responsible Managers, set timelines, and budget hours.</w:t>
      </w:r>
    </w:p>
    <w:p w14:paraId="276D303B"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Target Client profile created; Manager selected.</w:t>
      </w:r>
    </w:p>
    <w:p w14:paraId="22E007F3"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User clicks 'Create Job' -&gt; Selects Client, Manager, start/end dates, timeframe budget -&gt; System creates Job record.</w:t>
      </w:r>
    </w:p>
    <w:p w14:paraId="079DB7D1"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Project created and available for task breakdown and timesheet tracking.</w:t>
      </w:r>
    </w:p>
    <w:p w14:paraId="48A18BCA" w14:textId="77777777" w:rsidR="003350A2" w:rsidRPr="003350A2" w:rsidRDefault="003350A2" w:rsidP="003350A2">
      <w:pPr>
        <w:spacing w:before="40" w:after="60" w:line="300" w:lineRule="auto"/>
        <w:ind w:left="567"/>
        <w:rPr>
          <w:rFonts w:ascii="Times New Roman" w:hAnsi="Times New Roman" w:cs="Times New Roman"/>
          <w:sz w:val="24"/>
        </w:rPr>
      </w:pPr>
    </w:p>
    <w:p w14:paraId="787CAD6E"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UC-06: Create &amp; Assign Tasks (Task Breakdown)</w:t>
      </w:r>
    </w:p>
    <w:p w14:paraId="62164820"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Manager.</w:t>
      </w:r>
    </w:p>
    <w:p w14:paraId="0BD9D483"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Create tasks under managed projects, set acceptance criteria, and assign to staff.</w:t>
      </w:r>
    </w:p>
    <w:p w14:paraId="3EBA53BF"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Project initialized; Manager holds assignment permissions.</w:t>
      </w:r>
    </w:p>
    <w:p w14:paraId="0D2B9C08"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Manager selects project -&gt; Inputs title, description, assignee, deadline, priority -&gt; System validates and creates task with status 'TODO'.</w:t>
      </w:r>
    </w:p>
    <w:p w14:paraId="5D0DA9FC"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Task rendered on Kanban Board and assigned to employee's backlog.</w:t>
      </w:r>
    </w:p>
    <w:p w14:paraId="703F0288" w14:textId="77777777" w:rsidR="003350A2" w:rsidRPr="003350A2" w:rsidRDefault="003350A2" w:rsidP="003350A2">
      <w:pPr>
        <w:spacing w:before="40" w:after="60" w:line="300" w:lineRule="auto"/>
        <w:ind w:left="567"/>
        <w:rPr>
          <w:rFonts w:ascii="Times New Roman" w:hAnsi="Times New Roman" w:cs="Times New Roman"/>
          <w:sz w:val="24"/>
        </w:rPr>
      </w:pPr>
    </w:p>
    <w:p w14:paraId="3C512161"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UC-07: Interactive Kanban Board Progress Tracking</w:t>
      </w:r>
    </w:p>
    <w:p w14:paraId="0F7A5764"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Manager, Employee.</w:t>
      </w:r>
    </w:p>
    <w:p w14:paraId="63773FF0"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Update and visualize task workflow stages via interactive drag-and-drop.</w:t>
      </w:r>
    </w:p>
    <w:p w14:paraId="70DCC542"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Task exists in project workflow.</w:t>
      </w:r>
    </w:p>
    <w:p w14:paraId="60886478"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User drags task card across columns (TODO -&gt; IN_PROGRESS -&gt; REVIEWING -&gt; COMPLETED) -&gt; System updates status and LexoRank index.</w:t>
      </w:r>
    </w:p>
    <w:p w14:paraId="6B833438"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Task status updated in real-time across team dashboards.</w:t>
      </w:r>
    </w:p>
    <w:p w14:paraId="23774660" w14:textId="77777777" w:rsidR="003350A2" w:rsidRPr="003350A2" w:rsidRDefault="003350A2" w:rsidP="003350A2">
      <w:pPr>
        <w:spacing w:before="40" w:after="60" w:line="300" w:lineRule="auto"/>
        <w:ind w:left="567"/>
        <w:rPr>
          <w:rFonts w:ascii="Times New Roman" w:hAnsi="Times New Roman" w:cs="Times New Roman"/>
          <w:sz w:val="24"/>
        </w:rPr>
      </w:pPr>
    </w:p>
    <w:p w14:paraId="31D3986F"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UC-08: Work Hours Logging (Log Work)</w:t>
      </w:r>
    </w:p>
    <w:p w14:paraId="1D8B9FB6"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Employee.</w:t>
      </w:r>
    </w:p>
    <w:p w14:paraId="107AC43D"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Log actual daily hours spent on assigned tasks with work descriptions.</w:t>
      </w:r>
    </w:p>
    <w:p w14:paraId="50C717B3"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Task active; target date period is not locked by Time Lock.</w:t>
      </w:r>
    </w:p>
    <w:p w14:paraId="00E50912"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Employee selects task -&gt; Enters work date, hours, activity description -&gt; System validates (daily total &lt;= 24h, unlocked period) -&gt; Commits log_works entry.</w:t>
      </w:r>
    </w:p>
    <w:p w14:paraId="6D999F40"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Exception Flow: Exceeding 24h/day or logging into locked periods is strictly rejected.</w:t>
      </w:r>
    </w:p>
    <w:p w14:paraId="397F3E6E"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Work hours recorded and aggregated into daily timesheet.</w:t>
      </w:r>
    </w:p>
    <w:p w14:paraId="618AE1CB" w14:textId="77777777" w:rsidR="003350A2" w:rsidRPr="003350A2" w:rsidRDefault="003350A2" w:rsidP="003350A2">
      <w:pPr>
        <w:spacing w:before="40" w:after="60" w:line="300" w:lineRule="auto"/>
        <w:ind w:left="567"/>
        <w:rPr>
          <w:rFonts w:ascii="Times New Roman" w:hAnsi="Times New Roman" w:cs="Times New Roman"/>
          <w:sz w:val="24"/>
        </w:rPr>
      </w:pPr>
    </w:p>
    <w:p w14:paraId="28050ECD"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UC-09: Timesheet Period Lock &amp; Unlock (Time Lock)</w:t>
      </w:r>
    </w:p>
    <w:p w14:paraId="65159115"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Manager (Job Scope), Admin (Global Scope).</w:t>
      </w:r>
    </w:p>
    <w:p w14:paraId="076BBED4"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Freeze timesheet periods to finalize payroll and prevent retrospective tampering.</w:t>
      </w:r>
    </w:p>
    <w:p w14:paraId="4B848995"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User possesses Time Lock administrative permissions.</w:t>
      </w:r>
    </w:p>
    <w:p w14:paraId="369EE64E"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User selects month/year and scope -&gt; Clicks 'Lock Period' -&gt; System commits time_locks record and blocks all log work mutations for that timeframe.</w:t>
      </w:r>
    </w:p>
    <w:p w14:paraId="08F61BA0"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lastRenderedPageBreak/>
        <w:t>• Postconditions: Timesheet records for the period are immutably locked.</w:t>
      </w:r>
    </w:p>
    <w:p w14:paraId="648E8212" w14:textId="77777777" w:rsidR="003350A2" w:rsidRPr="003350A2" w:rsidRDefault="003350A2" w:rsidP="003350A2">
      <w:pPr>
        <w:spacing w:before="40" w:after="60" w:line="300" w:lineRule="auto"/>
        <w:ind w:left="567"/>
        <w:rPr>
          <w:rFonts w:ascii="Times New Roman" w:hAnsi="Times New Roman" w:cs="Times New Roman"/>
          <w:sz w:val="24"/>
        </w:rPr>
      </w:pPr>
    </w:p>
    <w:p w14:paraId="4A20C82D"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UC-10: Task Deliverables QA Inspection &amp; Acceptance (Tier-1 Review)</w:t>
      </w:r>
    </w:p>
    <w:p w14:paraId="66AC45CE"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Manager.</w:t>
      </w:r>
    </w:p>
    <w:p w14:paraId="79FED968"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Review submitted employee deliverables, verify acceptance criteria, and approve or return for rework.</w:t>
      </w:r>
    </w:p>
    <w:p w14:paraId="40E7685D"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Task status is 'REVIEWING' with submitted handover files.</w:t>
      </w:r>
    </w:p>
    <w:p w14:paraId="089B7BC0"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Manager opens QA Queue (/manager/tasks/review) -&gt; Downloads handover files -&gt; Compares with criteria -&gt; Clicks 'Approve' (transitions to COMPLETED) or 'Reject' (adds fix notes &amp; reference guide, returns to IN_PROGRESS).</w:t>
      </w:r>
    </w:p>
    <w:p w14:paraId="4FE71E8F"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Deliverables accepted or returned with rework audit trail.</w:t>
      </w:r>
    </w:p>
    <w:p w14:paraId="708C3B6C" w14:textId="77777777" w:rsidR="003350A2" w:rsidRPr="003350A2" w:rsidRDefault="003350A2" w:rsidP="003350A2">
      <w:pPr>
        <w:spacing w:before="40" w:after="60" w:line="300" w:lineRule="auto"/>
        <w:ind w:left="567"/>
        <w:rPr>
          <w:rFonts w:ascii="Times New Roman" w:hAnsi="Times New Roman" w:cs="Times New Roman"/>
          <w:sz w:val="24"/>
        </w:rPr>
      </w:pPr>
    </w:p>
    <w:p w14:paraId="4ED09884"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UC-11: Timesheet Effort Verification &amp; Approval (Tier-2 Review)</w:t>
      </w:r>
    </w:p>
    <w:p w14:paraId="3377EA94"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Manager.</w:t>
      </w:r>
    </w:p>
    <w:p w14:paraId="1A6EF574"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Audit and approve employee claimed work hours via Split-Pane effort cockpit.</w:t>
      </w:r>
    </w:p>
    <w:p w14:paraId="2DCB13C5"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Employee has submitted work logs pending review.</w:t>
      </w:r>
    </w:p>
    <w:p w14:paraId="62C241FC"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Manager opens Timesheet Review page -&gt; Audits claimed hours via Daily Log History timeline -&gt; Clicks 'Approve' -&gt; Queue auto-advances until all records cleared.</w:t>
      </w:r>
    </w:p>
    <w:p w14:paraId="516A3D15"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Postconditions: Work logs marked 'APPROVED' for payroll aggregation.</w:t>
      </w:r>
    </w:p>
    <w:p w14:paraId="73B634FA" w14:textId="77777777" w:rsidR="003350A2" w:rsidRPr="003350A2" w:rsidRDefault="003350A2" w:rsidP="003350A2">
      <w:pPr>
        <w:spacing w:before="40" w:after="60" w:line="300" w:lineRule="auto"/>
        <w:ind w:left="567"/>
        <w:rPr>
          <w:rFonts w:ascii="Times New Roman" w:hAnsi="Times New Roman" w:cs="Times New Roman"/>
          <w:sz w:val="24"/>
        </w:rPr>
      </w:pPr>
    </w:p>
    <w:p w14:paraId="301B5FAB"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UC-12: Real-time 1-on-1 &amp; Team Chat (WebSockets)</w:t>
      </w:r>
    </w:p>
    <w:p w14:paraId="2531FEE9"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Actor: All Users (Admin, Manager, Employee).</w:t>
      </w:r>
    </w:p>
    <w:p w14:paraId="0A0CF7AE"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Purpose: Enable instant messaging, task discussions, and attachment file sharing.</w:t>
      </w:r>
    </w:p>
    <w:p w14:paraId="2E86892E"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Prerequisites: User authenticated; target user or project channel exists.</w:t>
      </w:r>
    </w:p>
    <w:p w14:paraId="7A4981AC" w14:textId="77777777" w:rsidR="003350A2" w:rsidRPr="003350A2" w:rsidRDefault="003350A2" w:rsidP="003350A2">
      <w:pPr>
        <w:spacing w:before="40" w:after="60" w:line="300" w:lineRule="auto"/>
        <w:ind w:left="567"/>
        <w:rPr>
          <w:rFonts w:ascii="Times New Roman" w:hAnsi="Times New Roman" w:cs="Times New Roman"/>
          <w:sz w:val="24"/>
        </w:rPr>
      </w:pPr>
      <w:r w:rsidRPr="003350A2">
        <w:rPr>
          <w:rFonts w:ascii="Times New Roman" w:hAnsi="Times New Roman" w:cs="Times New Roman"/>
          <w:sz w:val="24"/>
        </w:rPr>
        <w:t>• Main Flow: User opens Chat page or Task Quick Chat popup -&gt; WebSocket connects via Django Channels &amp; Redis -&gt; Sends text/file -&gt; Broadcasted in sub-100ms to recipients.</w:t>
      </w:r>
    </w:p>
    <w:p w14:paraId="588DFD9C" w14:textId="7100AD20" w:rsidR="00BE7F94" w:rsidRPr="0098548F" w:rsidRDefault="003350A2" w:rsidP="003350A2">
      <w:pPr>
        <w:spacing w:before="40" w:after="60" w:line="300" w:lineRule="auto"/>
        <w:ind w:left="567"/>
        <w:rPr>
          <w:rFonts w:ascii="Times New Roman" w:hAnsi="Times New Roman" w:cs="Times New Roman"/>
        </w:rPr>
      </w:pPr>
      <w:r w:rsidRPr="003350A2">
        <w:rPr>
          <w:rFonts w:ascii="Times New Roman" w:hAnsi="Times New Roman" w:cs="Times New Roman"/>
          <w:sz w:val="24"/>
        </w:rPr>
        <w:t>• Postconditions: Message delivered instantly and saved in persistent chat history.</w:t>
      </w:r>
    </w:p>
    <w:p w14:paraId="5A471CEA" w14:textId="77777777" w:rsidR="00BE7F94" w:rsidRPr="0098548F" w:rsidRDefault="00BE7F94">
      <w:pPr>
        <w:spacing w:before="40" w:after="60" w:line="300" w:lineRule="auto"/>
        <w:ind w:left="567"/>
        <w:rPr>
          <w:rFonts w:ascii="Times New Roman" w:hAnsi="Times New Roman" w:cs="Times New Roman"/>
        </w:rPr>
      </w:pPr>
    </w:p>
    <w:p w14:paraId="752D35A4" w14:textId="77777777" w:rsidR="00BE7F94" w:rsidRPr="0098548F" w:rsidRDefault="00BE7F94">
      <w:pPr>
        <w:spacing w:before="40" w:after="60" w:line="300" w:lineRule="auto"/>
        <w:ind w:left="567"/>
        <w:rPr>
          <w:rFonts w:ascii="Times New Roman" w:hAnsi="Times New Roman" w:cs="Times New Roman"/>
        </w:rPr>
      </w:pPr>
    </w:p>
    <w:p w14:paraId="54D932A6" w14:textId="77777777" w:rsidR="00BE7F94" w:rsidRPr="0098548F" w:rsidRDefault="00BE7F94" w:rsidP="003350A2">
      <w:pPr>
        <w:spacing w:before="40" w:after="60" w:line="300" w:lineRule="auto"/>
        <w:rPr>
          <w:rFonts w:ascii="Times New Roman" w:hAnsi="Times New Roman" w:cs="Times New Roman"/>
        </w:rPr>
      </w:pPr>
    </w:p>
    <w:p w14:paraId="2B78EA4A" w14:textId="77777777" w:rsidR="00BE7F94" w:rsidRPr="0098548F" w:rsidRDefault="00BE7F94">
      <w:pPr>
        <w:spacing w:before="40" w:after="60" w:line="300" w:lineRule="auto"/>
        <w:ind w:left="567"/>
        <w:rPr>
          <w:rFonts w:ascii="Times New Roman" w:hAnsi="Times New Roman" w:cs="Times New Roman"/>
        </w:rPr>
      </w:pPr>
    </w:p>
    <w:p w14:paraId="58C0E682" w14:textId="77777777" w:rsidR="00BE7F94" w:rsidRPr="0098548F" w:rsidRDefault="00BE7F94">
      <w:pPr>
        <w:spacing w:before="40" w:after="60" w:line="300" w:lineRule="auto"/>
        <w:ind w:left="567"/>
        <w:rPr>
          <w:rFonts w:ascii="Times New Roman" w:hAnsi="Times New Roman" w:cs="Times New Roman"/>
          <w:sz w:val="24"/>
          <w:szCs w:val="24"/>
        </w:rPr>
      </w:pPr>
    </w:p>
    <w:p w14:paraId="7B57E9F5" w14:textId="77777777" w:rsidR="00C61569" w:rsidRPr="0098548F" w:rsidRDefault="007A1CC0" w:rsidP="004266AA">
      <w:pPr>
        <w:pStyle w:val="Heading2"/>
        <w:rPr>
          <w:rFonts w:ascii="Times New Roman" w:hAnsi="Times New Roman" w:cs="Times New Roman"/>
          <w:color w:val="auto"/>
        </w:rPr>
      </w:pPr>
      <w:bookmarkStart w:id="7" w:name="_Toc237974964"/>
      <w:r w:rsidRPr="0098548F">
        <w:rPr>
          <w:rFonts w:ascii="Times New Roman" w:hAnsi="Times New Roman" w:cs="Times New Roman"/>
          <w:color w:val="auto"/>
          <w:sz w:val="28"/>
        </w:rPr>
        <w:t>2. Sequence</w:t>
      </w:r>
      <w:bookmarkEnd w:id="7"/>
    </w:p>
    <w:p w14:paraId="76B748F2"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2.1 Sequence Diagram: Login Flow &amp; JWT Authentication</w:t>
      </w:r>
    </w:p>
    <w:p w14:paraId="7076704F" w14:textId="54BDDD13" w:rsidR="00BE7F94" w:rsidRDefault="007A1CC0" w:rsidP="00BE7F94">
      <w:pPr>
        <w:spacing w:after="100" w:line="324" w:lineRule="auto"/>
        <w:ind w:firstLine="567"/>
        <w:jc w:val="both"/>
        <w:rPr>
          <w:rFonts w:ascii="Times New Roman" w:hAnsi="Times New Roman" w:cs="Times New Roman"/>
          <w:sz w:val="24"/>
        </w:rPr>
      </w:pPr>
      <w:r w:rsidRPr="0098548F">
        <w:rPr>
          <w:rFonts w:ascii="Times New Roman" w:hAnsi="Times New Roman" w:cs="Times New Roman"/>
          <w:sz w:val="24"/>
        </w:rPr>
        <w:t>Describes sequence of interactions between Client (React), API Gateway/Controller, Service Layer, and Database during login authentication flow.</w:t>
      </w:r>
    </w:p>
    <w:p w14:paraId="1E62393A" w14:textId="77777777" w:rsidR="008D2597" w:rsidRDefault="008D2597" w:rsidP="00BE7F94">
      <w:pPr>
        <w:spacing w:after="100" w:line="324" w:lineRule="auto"/>
        <w:ind w:firstLine="567"/>
        <w:jc w:val="both"/>
        <w:rPr>
          <w:rFonts w:ascii="Times New Roman" w:hAnsi="Times New Roman" w:cs="Times New Roman"/>
          <w:sz w:val="24"/>
        </w:rPr>
      </w:pPr>
    </w:p>
    <w:p w14:paraId="5B84A534" w14:textId="3CB6FEB2" w:rsidR="008D2597" w:rsidRPr="008D2597" w:rsidRDefault="008D2597" w:rsidP="00F705DB">
      <w:pPr>
        <w:spacing w:after="100" w:line="324" w:lineRule="auto"/>
        <w:ind w:firstLine="284"/>
        <w:jc w:val="both"/>
        <w:rPr>
          <w:rFonts w:ascii="Times New Roman" w:hAnsi="Times New Roman" w:cs="Times New Roman"/>
          <w:sz w:val="24"/>
          <w:szCs w:val="24"/>
          <w:lang w:val="en-001"/>
        </w:rPr>
      </w:pPr>
      <w:r w:rsidRPr="008D2597">
        <w:rPr>
          <w:rFonts w:ascii="Times New Roman" w:hAnsi="Times New Roman" w:cs="Times New Roman"/>
          <w:sz w:val="24"/>
          <w:szCs w:val="24"/>
          <w:lang w:val="en-001"/>
        </w:rPr>
        <w:drawing>
          <wp:inline distT="0" distB="0" distL="0" distR="0" wp14:anchorId="4D75C8E1" wp14:editId="5BC8AD8E">
            <wp:extent cx="6433818" cy="8402320"/>
            <wp:effectExtent l="0" t="0" r="5715" b="0"/>
            <wp:docPr id="1812136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1326" cy="8412125"/>
                    </a:xfrm>
                    <a:prstGeom prst="rect">
                      <a:avLst/>
                    </a:prstGeom>
                    <a:noFill/>
                    <a:ln>
                      <a:noFill/>
                    </a:ln>
                  </pic:spPr>
                </pic:pic>
              </a:graphicData>
            </a:graphic>
          </wp:inline>
        </w:drawing>
      </w:r>
    </w:p>
    <w:p w14:paraId="0ABF8568"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lastRenderedPageBreak/>
        <w:t>2.2 Sequence Diagram: Timesheet Entry (Log Work) Flow</w:t>
      </w:r>
    </w:p>
    <w:p w14:paraId="53DF3828" w14:textId="77777777" w:rsidR="00F705DB" w:rsidRDefault="007A1CC0" w:rsidP="00F416FB">
      <w:pPr>
        <w:spacing w:line="324" w:lineRule="auto"/>
        <w:ind w:firstLine="567"/>
        <w:jc w:val="both"/>
        <w:rPr>
          <w:rFonts w:ascii="Times New Roman" w:eastAsia="Times New Roman" w:hAnsi="Times New Roman" w:cs="Times New Roman"/>
          <w:sz w:val="24"/>
          <w:szCs w:val="24"/>
          <w:lang w:val="en-001" w:eastAsia="en-001"/>
        </w:rPr>
      </w:pPr>
      <w:r w:rsidRPr="0098548F">
        <w:rPr>
          <w:rFonts w:ascii="Times New Roman" w:hAnsi="Times New Roman" w:cs="Times New Roman"/>
          <w:sz w:val="24"/>
        </w:rPr>
        <w:t>Describes strict 2-tier constraint validation sequence executed when employee submits work hours</w:t>
      </w:r>
      <w:r w:rsidR="00F705DB">
        <w:rPr>
          <w:rFonts w:ascii="Times New Roman" w:hAnsi="Times New Roman" w:cs="Times New Roman"/>
          <w:sz w:val="24"/>
        </w:rPr>
        <w:t xml:space="preserve"> </w:t>
      </w:r>
      <w:r w:rsidRPr="0098548F">
        <w:rPr>
          <w:rFonts w:ascii="Times New Roman" w:hAnsi="Times New Roman" w:cs="Times New Roman"/>
          <w:sz w:val="24"/>
        </w:rPr>
        <w:t>log.</w:t>
      </w:r>
      <w:r w:rsidR="00F416FB" w:rsidRPr="00F416FB">
        <w:rPr>
          <w:rFonts w:ascii="Times New Roman" w:eastAsia="Times New Roman" w:hAnsi="Times New Roman" w:cs="Times New Roman"/>
          <w:sz w:val="24"/>
          <w:szCs w:val="24"/>
          <w:lang w:val="en-001" w:eastAsia="en-001"/>
        </w:rPr>
        <w:t xml:space="preserve"> </w:t>
      </w:r>
    </w:p>
    <w:p w14:paraId="38A99D4E" w14:textId="278FD4B0" w:rsidR="00BE7F94" w:rsidRPr="00F416FB" w:rsidRDefault="00F416FB" w:rsidP="00F705DB">
      <w:pPr>
        <w:spacing w:line="324" w:lineRule="auto"/>
        <w:ind w:firstLine="284"/>
        <w:jc w:val="both"/>
        <w:rPr>
          <w:lang w:val="en-001"/>
        </w:rPr>
      </w:pPr>
      <w:r w:rsidRPr="00F416FB">
        <w:rPr>
          <w:lang w:val="en-001"/>
        </w:rPr>
        <w:drawing>
          <wp:inline distT="0" distB="0" distL="0" distR="0" wp14:anchorId="2EBEEEB0" wp14:editId="4EDF0E06">
            <wp:extent cx="6528578" cy="8163560"/>
            <wp:effectExtent l="0" t="0" r="5715" b="8890"/>
            <wp:docPr id="7120398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33105" cy="8169221"/>
                    </a:xfrm>
                    <a:prstGeom prst="rect">
                      <a:avLst/>
                    </a:prstGeom>
                    <a:noFill/>
                    <a:ln>
                      <a:noFill/>
                    </a:ln>
                  </pic:spPr>
                </pic:pic>
              </a:graphicData>
            </a:graphic>
          </wp:inline>
        </w:drawing>
      </w:r>
    </w:p>
    <w:p w14:paraId="5E047C18" w14:textId="77777777" w:rsidR="00C61569" w:rsidRPr="0098548F" w:rsidRDefault="007A1CC0" w:rsidP="004266AA">
      <w:pPr>
        <w:pStyle w:val="Heading2"/>
        <w:rPr>
          <w:rFonts w:ascii="Times New Roman" w:hAnsi="Times New Roman" w:cs="Times New Roman"/>
          <w:color w:val="auto"/>
        </w:rPr>
      </w:pPr>
      <w:bookmarkStart w:id="8" w:name="_Toc237974965"/>
      <w:r w:rsidRPr="0098548F">
        <w:rPr>
          <w:rFonts w:ascii="Times New Roman" w:hAnsi="Times New Roman" w:cs="Times New Roman"/>
          <w:color w:val="auto"/>
          <w:sz w:val="28"/>
        </w:rPr>
        <w:lastRenderedPageBreak/>
        <w:t>3. DFD (Data Flow Diagrams)</w:t>
      </w:r>
      <w:bookmarkEnd w:id="8"/>
    </w:p>
    <w:p w14:paraId="6D199ED9"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3.1 DFD Level 0 (Context Diagram)</w:t>
      </w:r>
    </w:p>
    <w:p w14:paraId="0AEFEDE3"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Diagram Description: DFD Level 0 (Context Diagram) illustrates the overall interaction between external Actors (Admin, Manager, Employee) and the WorkTracker Core System, mapping input data flows (Credentials, Task Creation, Log Work, Time Lock commands) and output data flows (Real-time Notifications, KPI Reports, Excel/PDF exports).</w:t>
      </w:r>
    </w:p>
    <w:p w14:paraId="1BED8B56" w14:textId="54381DDA" w:rsidR="00A3188F" w:rsidRPr="00A3188F" w:rsidRDefault="00A3188F" w:rsidP="00A3188F">
      <w:pPr>
        <w:keepNext/>
        <w:spacing w:before="160" w:after="40"/>
        <w:jc w:val="center"/>
        <w:rPr>
          <w:rFonts w:ascii="Times New Roman" w:hAnsi="Times New Roman" w:cs="Times New Roman"/>
          <w:lang w:val="en-001"/>
        </w:rPr>
      </w:pPr>
      <w:r w:rsidRPr="00A3188F">
        <w:rPr>
          <w:rFonts w:ascii="Times New Roman" w:hAnsi="Times New Roman" w:cs="Times New Roman"/>
          <w:lang w:val="en-001"/>
        </w:rPr>
        <w:drawing>
          <wp:inline distT="0" distB="0" distL="0" distR="0" wp14:anchorId="210D727B" wp14:editId="71C70AEA">
            <wp:extent cx="6707875" cy="3895725"/>
            <wp:effectExtent l="0" t="0" r="0" b="0"/>
            <wp:docPr id="326835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1192" r="1120"/>
                    <a:stretch>
                      <a:fillRect/>
                    </a:stretch>
                  </pic:blipFill>
                  <pic:spPr bwMode="auto">
                    <a:xfrm>
                      <a:off x="0" y="0"/>
                      <a:ext cx="6714688" cy="3899682"/>
                    </a:xfrm>
                    <a:prstGeom prst="rect">
                      <a:avLst/>
                    </a:prstGeom>
                    <a:noFill/>
                    <a:ln>
                      <a:noFill/>
                    </a:ln>
                    <a:extLst>
                      <a:ext uri="{53640926-AAD7-44D8-BBD7-CCE9431645EC}">
                        <a14:shadowObscured xmlns:a14="http://schemas.microsoft.com/office/drawing/2010/main"/>
                      </a:ext>
                    </a:extLst>
                  </pic:spPr>
                </pic:pic>
              </a:graphicData>
            </a:graphic>
          </wp:inline>
        </w:drawing>
      </w:r>
    </w:p>
    <w:p w14:paraId="73E753A7" w14:textId="77777777" w:rsidR="00C61569" w:rsidRPr="0098548F" w:rsidRDefault="007A1CC0">
      <w:pPr>
        <w:spacing w:before="40" w:after="160"/>
        <w:jc w:val="center"/>
        <w:rPr>
          <w:rFonts w:ascii="Times New Roman" w:hAnsi="Times New Roman" w:cs="Times New Roman"/>
        </w:rPr>
      </w:pPr>
      <w:r w:rsidRPr="0098548F">
        <w:rPr>
          <w:rFonts w:ascii="Times New Roman" w:hAnsi="Times New Roman" w:cs="Times New Roman"/>
        </w:rPr>
        <w:t>Figure 2.1: DFD Level 0 (Context Diagram) - Overall Data Flow of WorkTracker System</w:t>
      </w:r>
    </w:p>
    <w:p w14:paraId="0C812C60"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3.2 DFD Level 1</w:t>
      </w:r>
    </w:p>
    <w:p w14:paraId="52901858"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Diagram Description: DFD Level 1 decomposes the WorkTracker Core System into 4 Main Processing Subsystems:</w:t>
      </w:r>
    </w:p>
    <w:p w14:paraId="7D02CE05"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1. Process 1.0 - User &amp; Role Management: Receives login requests, verifies passwords, issues JWT tokens, manages 2-tier RBAC authorization, and handles account/department administration.</w:t>
      </w:r>
    </w:p>
    <w:p w14:paraId="6FA67EC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2. Process 2.0 - Job &amp; Task Management: Processes Client creation (Clients), Project creation (Jobs), Task allocation (Tasks), Kanban status updates, comments, and document attachments.</w:t>
      </w:r>
    </w:p>
    <w:p w14:paraId="615AF7A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3. Process 3.0 - Timesheet &amp; Time Lock Management: Processes Log Work entries, validates 24h daily limit, manages timesheet approvals, and executes Time Lock/Unlock freezes (Job scope &amp; Global scope).</w:t>
      </w:r>
    </w:p>
    <w:p w14:paraId="79DBADA3"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4. Process 4.0 - Report, Analytics &amp; Notification Management: Aggregates timesheet data, computes performance KPIs, exports personal/project reports, dispatches real-time notifications, and logs Audit Logs.</w:t>
      </w:r>
    </w:p>
    <w:p w14:paraId="2215D8C9" w14:textId="08C83989" w:rsidR="00A3188F" w:rsidRPr="00A3188F" w:rsidRDefault="00A3188F" w:rsidP="00A3188F">
      <w:pPr>
        <w:keepNext/>
        <w:spacing w:before="160" w:after="40"/>
        <w:jc w:val="center"/>
        <w:rPr>
          <w:rFonts w:ascii="Times New Roman" w:hAnsi="Times New Roman" w:cs="Times New Roman"/>
          <w:lang w:val="en-001"/>
        </w:rPr>
      </w:pPr>
      <w:r w:rsidRPr="00A3188F">
        <w:rPr>
          <w:rFonts w:ascii="Times New Roman" w:hAnsi="Times New Roman" w:cs="Times New Roman"/>
          <w:lang w:val="en-001"/>
        </w:rPr>
        <w:lastRenderedPageBreak/>
        <w:drawing>
          <wp:inline distT="0" distB="0" distL="0" distR="0" wp14:anchorId="019DE990" wp14:editId="675B5590">
            <wp:extent cx="6717121" cy="4162568"/>
            <wp:effectExtent l="0" t="0" r="7620" b="9525"/>
            <wp:docPr id="2084216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24401" cy="4167079"/>
                    </a:xfrm>
                    <a:prstGeom prst="rect">
                      <a:avLst/>
                    </a:prstGeom>
                    <a:noFill/>
                    <a:ln>
                      <a:noFill/>
                    </a:ln>
                  </pic:spPr>
                </pic:pic>
              </a:graphicData>
            </a:graphic>
          </wp:inline>
        </w:drawing>
      </w:r>
    </w:p>
    <w:p w14:paraId="739EB97B" w14:textId="77777777" w:rsidR="00C61569" w:rsidRPr="0098548F" w:rsidRDefault="007A1CC0">
      <w:pPr>
        <w:spacing w:before="40" w:after="160"/>
        <w:jc w:val="center"/>
        <w:rPr>
          <w:rFonts w:ascii="Times New Roman" w:hAnsi="Times New Roman" w:cs="Times New Roman"/>
        </w:rPr>
      </w:pPr>
      <w:r w:rsidRPr="0098548F">
        <w:rPr>
          <w:rFonts w:ascii="Times New Roman" w:hAnsi="Times New Roman" w:cs="Times New Roman"/>
        </w:rPr>
        <w:t>Figure 2.2: DFD Level 1 - Decomposition of 4 Core Functional Modules</w:t>
      </w:r>
    </w:p>
    <w:p w14:paraId="2B3EA649"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3.3 DFD Level 2 - Process 1.0: User &amp; Role Management</w:t>
      </w:r>
    </w:p>
    <w:p w14:paraId="1D7E0913"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Diagram Description: DFD Level 2 decomposes Process 1.0 into 5 detailed sub-processes:</w:t>
      </w:r>
    </w:p>
    <w:p w14:paraId="072EED7B"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1.1 Create User Account: Receives account creation details from Admin and writes new record to Store D1 | Users &amp; Roles.</w:t>
      </w:r>
    </w:p>
    <w:p w14:paraId="2E59376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1.2 Authenticate Login &amp; JWT: Receives login credentials from Employee, Manager, Admin; validates against Store D1 and returns JWT authentication Token with permissions.</w:t>
      </w:r>
    </w:p>
    <w:p w14:paraId="2FAFAC09"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1.3 Assign Roles &amp; Permissions: Receives authorization commands from Admin, configures roles (Admin, Manager, Employee) and detailed RBAC permissions in Store D1.</w:t>
      </w:r>
    </w:p>
    <w:p w14:paraId="01679689"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1.4 Manage User Profiles: Receives personal profile updates (phone, avatar, bio) from Employee/Manager or Department configurations from Admin, committing to Store D1.</w:t>
      </w:r>
    </w:p>
    <w:p w14:paraId="7E06C142"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1.5 Deactivate / Suspend Account: Receives account lock/unlock commands from Admin, updating is_active flag in Store D1 and logging audit trail in Store D5 | Notifications &amp; Audit Logs.</w:t>
      </w:r>
    </w:p>
    <w:p w14:paraId="643109B8" w14:textId="77777777" w:rsidR="00C61569" w:rsidRPr="0098548F" w:rsidRDefault="007A1CC0">
      <w:pPr>
        <w:keepNext/>
        <w:spacing w:before="160" w:after="40"/>
        <w:jc w:val="center"/>
        <w:rPr>
          <w:rFonts w:ascii="Times New Roman" w:hAnsi="Times New Roman" w:cs="Times New Roman"/>
        </w:rPr>
      </w:pPr>
      <w:r w:rsidRPr="0098548F">
        <w:rPr>
          <w:rFonts w:ascii="Times New Roman" w:hAnsi="Times New Roman" w:cs="Times New Roman"/>
          <w:noProof/>
        </w:rPr>
        <w:lastRenderedPageBreak/>
        <w:drawing>
          <wp:inline distT="0" distB="0" distL="0" distR="0" wp14:anchorId="1512855F" wp14:editId="0C81B8FF">
            <wp:extent cx="6781481" cy="4094019"/>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dw1mx0ut.png"/>
                    <pic:cNvPicPr/>
                  </pic:nvPicPr>
                  <pic:blipFill rotWithShape="1">
                    <a:blip r:embed="rId15"/>
                    <a:srcRect l="1809" r="2778"/>
                    <a:stretch>
                      <a:fillRect/>
                    </a:stretch>
                  </pic:blipFill>
                  <pic:spPr bwMode="auto">
                    <a:xfrm>
                      <a:off x="0" y="0"/>
                      <a:ext cx="6808943" cy="4110598"/>
                    </a:xfrm>
                    <a:prstGeom prst="rect">
                      <a:avLst/>
                    </a:prstGeom>
                    <a:ln>
                      <a:noFill/>
                    </a:ln>
                    <a:extLst>
                      <a:ext uri="{53640926-AAD7-44D8-BBD7-CCE9431645EC}">
                        <a14:shadowObscured xmlns:a14="http://schemas.microsoft.com/office/drawing/2010/main"/>
                      </a:ext>
                    </a:extLst>
                  </pic:spPr>
                </pic:pic>
              </a:graphicData>
            </a:graphic>
          </wp:inline>
        </w:drawing>
      </w:r>
    </w:p>
    <w:p w14:paraId="484ED041" w14:textId="77777777" w:rsidR="00C61569" w:rsidRPr="0098548F" w:rsidRDefault="007A1CC0">
      <w:pPr>
        <w:spacing w:before="40" w:after="160"/>
        <w:jc w:val="center"/>
        <w:rPr>
          <w:rFonts w:ascii="Times New Roman" w:hAnsi="Times New Roman" w:cs="Times New Roman"/>
        </w:rPr>
      </w:pPr>
      <w:r w:rsidRPr="0098548F">
        <w:rPr>
          <w:rFonts w:ascii="Times New Roman" w:hAnsi="Times New Roman" w:cs="Times New Roman"/>
        </w:rPr>
        <w:t>Figure 2.3: DFD Level 2 - Process 1.0: User &amp; Role Management</w:t>
      </w:r>
    </w:p>
    <w:p w14:paraId="1298237C"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3.4 DFD Level 2 - Process 2.0: Job &amp; Task Management</w:t>
      </w:r>
    </w:p>
    <w:p w14:paraId="719605AA"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Diagram Description: DFD Level 2 decomposes Process 2.0 into 4 detailed sub-processes:</w:t>
      </w:r>
    </w:p>
    <w:p w14:paraId="23643EC0"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2.1 Manage Clients &amp; Create Jobs: Manager initializes Client profiles (clients) and Projects (jobs), storing in Store D2 | Jobs &amp; Tasks.</w:t>
      </w:r>
    </w:p>
    <w:p w14:paraId="57C8061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2.2 Define &amp; Assign Tasks: Manager defines task details, deadlines, priority, assignee (assignee_id), and followers (task_followers); reads user data from Store D1 and writes to Store D2.</w:t>
      </w:r>
    </w:p>
    <w:p w14:paraId="2F9F99D8"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2.3 Update Kanban &amp; Submit Task: Employee drags-and-drops task cards across Kanban columns (TODO, IN_PROGRESS, REVIEW, DONE) and submits work; Manager approves or rejects; updates status in Store D2.</w:t>
      </w:r>
    </w:p>
    <w:p w14:paraId="18DDD15B"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2.4 Task Discussions &amp; Attachments: Employee and Manager post comments (task_comments) and upload file attachments (task_attachments), storing in Store D2; simultaneously triggering real-time notifications and audit logs in Store D5 | Notifications &amp; Audit Logs.</w:t>
      </w:r>
    </w:p>
    <w:p w14:paraId="5DE03769" w14:textId="60A68D5F" w:rsidR="004B46B9" w:rsidRPr="004B46B9" w:rsidRDefault="004B46B9" w:rsidP="004B46B9">
      <w:pPr>
        <w:keepNext/>
        <w:spacing w:before="160" w:after="40"/>
        <w:jc w:val="center"/>
        <w:rPr>
          <w:rFonts w:ascii="Times New Roman" w:hAnsi="Times New Roman" w:cs="Times New Roman"/>
          <w:lang w:val="en-001"/>
        </w:rPr>
      </w:pPr>
      <w:r w:rsidRPr="004B46B9">
        <w:rPr>
          <w:rFonts w:ascii="Times New Roman" w:hAnsi="Times New Roman" w:cs="Times New Roman"/>
          <w:lang w:val="en-001"/>
        </w:rPr>
        <w:lastRenderedPageBreak/>
        <w:drawing>
          <wp:inline distT="0" distB="0" distL="0" distR="0" wp14:anchorId="4DD7763F" wp14:editId="0DEB908B">
            <wp:extent cx="6669966" cy="4604657"/>
            <wp:effectExtent l="0" t="0" r="0" b="5715"/>
            <wp:docPr id="4925471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9567" cy="4611285"/>
                    </a:xfrm>
                    <a:prstGeom prst="rect">
                      <a:avLst/>
                    </a:prstGeom>
                    <a:noFill/>
                    <a:ln>
                      <a:noFill/>
                    </a:ln>
                  </pic:spPr>
                </pic:pic>
              </a:graphicData>
            </a:graphic>
          </wp:inline>
        </w:drawing>
      </w:r>
    </w:p>
    <w:p w14:paraId="18596900" w14:textId="77777777" w:rsidR="00C61569" w:rsidRPr="0098548F" w:rsidRDefault="007A1CC0">
      <w:pPr>
        <w:spacing w:before="40" w:after="160"/>
        <w:jc w:val="center"/>
        <w:rPr>
          <w:rFonts w:ascii="Times New Roman" w:hAnsi="Times New Roman" w:cs="Times New Roman"/>
        </w:rPr>
      </w:pPr>
      <w:r w:rsidRPr="0098548F">
        <w:rPr>
          <w:rFonts w:ascii="Times New Roman" w:hAnsi="Times New Roman" w:cs="Times New Roman"/>
        </w:rPr>
        <w:t>Figure 2.4: DFD Level 2 - Process 2.0: Job &amp; Task Management</w:t>
      </w:r>
    </w:p>
    <w:p w14:paraId="391DE118"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3.5 DFD Level 2 - Process 3.0: Timesheet &amp; Time Lock Management</w:t>
      </w:r>
    </w:p>
    <w:p w14:paraId="4A51231F"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Diagram Description: DFD Level 2 decomposes Process 3.0 into 4 detailed sub-processes:</w:t>
      </w:r>
    </w:p>
    <w:p w14:paraId="25BD2817"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3.1 Receive &amp; Validate Log Work Entry: Employee submits daily work log entry (work_date, hours_spent, description); process validates Task ID against Store D2 | Jobs &amp; Tasks.</w:t>
      </w:r>
    </w:p>
    <w:p w14:paraId="64B7CD4D"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3.2 Check 24h Limit &amp; Time Lock Constraints: Validates total daily work hours &lt;= 24.0h (reading Store D3) and checks lock status (reading Store D4 | Time Locks). If valid, commits entry to Store D3 | Log Works &amp; Timesheets.</w:t>
      </w:r>
    </w:p>
    <w:p w14:paraId="7A4BDFBB"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3.3 Process Timesheet Approvals &amp; Adjustments: Manager reviews, approves, or adjusts team work hour log entries, updating approval status in Store D3.</w:t>
      </w:r>
    </w:p>
    <w:p w14:paraId="4BD30431"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3.4 Execute Time Lock &amp; Unlock Commands: Manager/Admin executes Time Lock or Unlock commands for Project or System scope, committing transaction to Store D4 | Time Locks and logging trail in Store D5 | Notifications &amp; Audit Logs.</w:t>
      </w:r>
    </w:p>
    <w:p w14:paraId="79549DFE" w14:textId="77777777" w:rsidR="00C61569" w:rsidRPr="0098548F" w:rsidRDefault="007A1CC0">
      <w:pPr>
        <w:keepNext/>
        <w:spacing w:before="160" w:after="40"/>
        <w:jc w:val="center"/>
        <w:rPr>
          <w:rFonts w:ascii="Times New Roman" w:hAnsi="Times New Roman" w:cs="Times New Roman"/>
        </w:rPr>
      </w:pPr>
      <w:r w:rsidRPr="0098548F">
        <w:rPr>
          <w:rFonts w:ascii="Times New Roman" w:hAnsi="Times New Roman" w:cs="Times New Roman"/>
          <w:noProof/>
        </w:rPr>
        <w:lastRenderedPageBreak/>
        <w:drawing>
          <wp:inline distT="0" distB="0" distL="0" distR="0" wp14:anchorId="39D41CC3" wp14:editId="1843C022">
            <wp:extent cx="6837218" cy="4706571"/>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mtxhb4ox.png"/>
                    <pic:cNvPicPr/>
                  </pic:nvPicPr>
                  <pic:blipFill>
                    <a:blip r:embed="rId17"/>
                    <a:stretch>
                      <a:fillRect/>
                    </a:stretch>
                  </pic:blipFill>
                  <pic:spPr>
                    <a:xfrm>
                      <a:off x="0" y="0"/>
                      <a:ext cx="6870235" cy="4729299"/>
                    </a:xfrm>
                    <a:prstGeom prst="rect">
                      <a:avLst/>
                    </a:prstGeom>
                  </pic:spPr>
                </pic:pic>
              </a:graphicData>
            </a:graphic>
          </wp:inline>
        </w:drawing>
      </w:r>
    </w:p>
    <w:p w14:paraId="3E3E2371" w14:textId="77777777" w:rsidR="00C61569" w:rsidRPr="0098548F" w:rsidRDefault="007A1CC0">
      <w:pPr>
        <w:spacing w:before="40" w:after="160"/>
        <w:jc w:val="center"/>
        <w:rPr>
          <w:rFonts w:ascii="Times New Roman" w:hAnsi="Times New Roman" w:cs="Times New Roman"/>
        </w:rPr>
      </w:pPr>
      <w:r w:rsidRPr="0098548F">
        <w:rPr>
          <w:rFonts w:ascii="Times New Roman" w:hAnsi="Times New Roman" w:cs="Times New Roman"/>
        </w:rPr>
        <w:t>Figure 2.5: DFD Level 2 - Process 3.0: Timesheet &amp; Time Lock Management</w:t>
      </w:r>
    </w:p>
    <w:p w14:paraId="70E27DCA"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3.6 DFD Level 2 - Process 4.0: Report, Analytics &amp; Notification Management</w:t>
      </w:r>
    </w:p>
    <w:p w14:paraId="3C00A31F"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Diagram Description: DFD Level 2 decomposes Process 4.0 into 4 detailed sub-processes:</w:t>
      </w:r>
    </w:p>
    <w:p w14:paraId="7F7EB619"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4.1 Aggregate Timesheet &amp; Work Hours Data: Collects and aggregates work hour data from Store D3 and task data from Store D2.</w:t>
      </w:r>
    </w:p>
    <w:p w14:paraId="3B1CD51E"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4.2 Generate Project &amp; Employee Reports: Reads employee/department data from Store D1 to generate personal timesheet reports for Employee and project/client work hour reports for Manager.</w:t>
      </w:r>
    </w:p>
    <w:p w14:paraId="5C28B970"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4.3 Compute Work Analytics &amp; System KPIs: Computes performance KPIs, Time Lock compliance rates from Store D2 and Store D3, serving KPI Dashboard to Manager and Admin.</w:t>
      </w:r>
    </w:p>
    <w:p w14:paraId="215ED9DA"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4.4 Dispatch Realtime Notifications &amp; Audit Trail: Dispatches real-time/email notifications to Employee, Manager, Admin upon system events and logs audit trail in Store D5 | Notifications &amp; Audit Logs.</w:t>
      </w:r>
    </w:p>
    <w:p w14:paraId="29FFF2EB" w14:textId="051E7D26" w:rsidR="004B46B9" w:rsidRPr="004B46B9" w:rsidRDefault="004B46B9" w:rsidP="004B46B9">
      <w:pPr>
        <w:keepNext/>
        <w:spacing w:before="160" w:after="40"/>
        <w:jc w:val="center"/>
        <w:rPr>
          <w:rFonts w:ascii="Times New Roman" w:hAnsi="Times New Roman" w:cs="Times New Roman"/>
          <w:lang w:val="en-001"/>
        </w:rPr>
      </w:pPr>
      <w:r w:rsidRPr="004B46B9">
        <w:rPr>
          <w:rFonts w:ascii="Times New Roman" w:hAnsi="Times New Roman" w:cs="Times New Roman"/>
          <w:lang w:val="en-001"/>
        </w:rPr>
        <w:lastRenderedPageBreak/>
        <w:drawing>
          <wp:inline distT="0" distB="0" distL="0" distR="0" wp14:anchorId="1F9ECBDF" wp14:editId="30DE4BE4">
            <wp:extent cx="6662058" cy="3960174"/>
            <wp:effectExtent l="0" t="0" r="5715" b="2540"/>
            <wp:docPr id="7155202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4276" cy="3967437"/>
                    </a:xfrm>
                    <a:prstGeom prst="rect">
                      <a:avLst/>
                    </a:prstGeom>
                    <a:noFill/>
                    <a:ln>
                      <a:noFill/>
                    </a:ln>
                  </pic:spPr>
                </pic:pic>
              </a:graphicData>
            </a:graphic>
          </wp:inline>
        </w:drawing>
      </w:r>
    </w:p>
    <w:p w14:paraId="59AA437B" w14:textId="77777777" w:rsidR="00C61569" w:rsidRPr="0098548F" w:rsidRDefault="007A1CC0">
      <w:pPr>
        <w:spacing w:before="40" w:after="160"/>
        <w:jc w:val="center"/>
        <w:rPr>
          <w:rFonts w:ascii="Times New Roman" w:hAnsi="Times New Roman" w:cs="Times New Roman"/>
        </w:rPr>
      </w:pPr>
      <w:r w:rsidRPr="0098548F">
        <w:rPr>
          <w:rFonts w:ascii="Times New Roman" w:hAnsi="Times New Roman" w:cs="Times New Roman"/>
        </w:rPr>
        <w:t>Figure 2.6: DFD Level 2 - Process 4.0: Report, Analytics &amp; Notifications</w:t>
      </w:r>
    </w:p>
    <w:p w14:paraId="3153A95A" w14:textId="77777777" w:rsidR="00C61569" w:rsidRPr="0098548F" w:rsidRDefault="007A1CC0" w:rsidP="00041A45">
      <w:pPr>
        <w:pStyle w:val="Heading2"/>
        <w:rPr>
          <w:rFonts w:ascii="Times New Roman" w:hAnsi="Times New Roman" w:cs="Times New Roman"/>
          <w:color w:val="auto"/>
        </w:rPr>
      </w:pPr>
      <w:bookmarkStart w:id="9" w:name="_Toc237974966"/>
      <w:r w:rsidRPr="0098548F">
        <w:rPr>
          <w:rFonts w:ascii="Times New Roman" w:hAnsi="Times New Roman" w:cs="Times New Roman"/>
          <w:color w:val="auto"/>
          <w:sz w:val="28"/>
        </w:rPr>
        <w:t>4. ERD (Entity Relationship Diagram)</w:t>
      </w:r>
      <w:bookmarkEnd w:id="9"/>
    </w:p>
    <w:p w14:paraId="7194BB3B"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4.1 Entity Relationship Description</w:t>
      </w:r>
    </w:p>
    <w:p w14:paraId="71DFC8F5"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sz w:val="20"/>
        </w:rPr>
        <w:t>The following table details relationships and cardinality constraints among all 21 normalized PostgreSQL database entities in WorkTracker:</w:t>
      </w:r>
    </w:p>
    <w:p w14:paraId="312D4907"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i/>
        </w:rPr>
        <w:t>Table 1: Comprehensive Summary of Entity Relationships and Cardinalities across 21 WorkTracker Database Tables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83"/>
        <w:gridCol w:w="2233"/>
        <w:gridCol w:w="1492"/>
        <w:gridCol w:w="4271"/>
      </w:tblGrid>
      <w:tr w:rsidR="00C61569" w:rsidRPr="0098548F" w14:paraId="31B19723" w14:textId="77777777">
        <w:trPr>
          <w:cantSplit/>
          <w:tblHeader/>
          <w:jc w:val="center"/>
        </w:trPr>
        <w:tc>
          <w:tcPr>
            <w:tcW w:w="1247" w:type="dxa"/>
            <w:shd w:val="clear" w:color="auto" w:fill="1E3A8A"/>
            <w:tcMar>
              <w:top w:w="100" w:type="dxa"/>
              <w:left w:w="120" w:type="dxa"/>
              <w:bottom w:w="100" w:type="dxa"/>
              <w:right w:w="120" w:type="dxa"/>
            </w:tcMar>
            <w:vAlign w:val="center"/>
          </w:tcPr>
          <w:p w14:paraId="31576C4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Entity A</w:t>
            </w:r>
          </w:p>
        </w:tc>
        <w:tc>
          <w:tcPr>
            <w:tcW w:w="1247" w:type="dxa"/>
            <w:shd w:val="clear" w:color="auto" w:fill="1E3A8A"/>
            <w:tcMar>
              <w:top w:w="100" w:type="dxa"/>
              <w:left w:w="120" w:type="dxa"/>
              <w:bottom w:w="100" w:type="dxa"/>
              <w:right w:w="120" w:type="dxa"/>
            </w:tcMar>
            <w:vAlign w:val="center"/>
          </w:tcPr>
          <w:p w14:paraId="01E1DEB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Entity B</w:t>
            </w:r>
          </w:p>
        </w:tc>
        <w:tc>
          <w:tcPr>
            <w:tcW w:w="1020" w:type="dxa"/>
            <w:shd w:val="clear" w:color="auto" w:fill="1E3A8A"/>
            <w:tcMar>
              <w:top w:w="100" w:type="dxa"/>
              <w:left w:w="120" w:type="dxa"/>
              <w:bottom w:w="100" w:type="dxa"/>
              <w:right w:w="120" w:type="dxa"/>
            </w:tcMar>
            <w:vAlign w:val="center"/>
          </w:tcPr>
          <w:p w14:paraId="512A2D8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Cardinality</w:t>
            </w:r>
          </w:p>
        </w:tc>
        <w:tc>
          <w:tcPr>
            <w:tcW w:w="5556" w:type="dxa"/>
            <w:shd w:val="clear" w:color="auto" w:fill="1E3A8A"/>
            <w:tcMar>
              <w:top w:w="100" w:type="dxa"/>
              <w:left w:w="120" w:type="dxa"/>
              <w:bottom w:w="100" w:type="dxa"/>
              <w:right w:w="120" w:type="dxa"/>
            </w:tcMar>
            <w:vAlign w:val="center"/>
          </w:tcPr>
          <w:p w14:paraId="5A20A6F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Relationship Description</w:t>
            </w:r>
          </w:p>
        </w:tc>
      </w:tr>
      <w:tr w:rsidR="00C61569" w:rsidRPr="0098548F" w14:paraId="2735C583" w14:textId="77777777">
        <w:trPr>
          <w:cantSplit/>
          <w:jc w:val="center"/>
        </w:trPr>
        <w:tc>
          <w:tcPr>
            <w:tcW w:w="1247" w:type="dxa"/>
            <w:shd w:val="clear" w:color="auto" w:fill="FFFFFF"/>
            <w:tcMar>
              <w:top w:w="80" w:type="dxa"/>
              <w:left w:w="120" w:type="dxa"/>
              <w:bottom w:w="80" w:type="dxa"/>
              <w:right w:w="120" w:type="dxa"/>
            </w:tcMar>
            <w:vAlign w:val="center"/>
          </w:tcPr>
          <w:p w14:paraId="04FFF1E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roles</w:t>
            </w:r>
          </w:p>
        </w:tc>
        <w:tc>
          <w:tcPr>
            <w:tcW w:w="1247" w:type="dxa"/>
            <w:shd w:val="clear" w:color="auto" w:fill="FFFFFF"/>
            <w:tcMar>
              <w:top w:w="80" w:type="dxa"/>
              <w:left w:w="120" w:type="dxa"/>
              <w:bottom w:w="80" w:type="dxa"/>
              <w:right w:w="120" w:type="dxa"/>
            </w:tcMar>
            <w:vAlign w:val="center"/>
          </w:tcPr>
          <w:p w14:paraId="69F0231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role_permissions</w:t>
            </w:r>
          </w:p>
        </w:tc>
        <w:tc>
          <w:tcPr>
            <w:tcW w:w="1020" w:type="dxa"/>
            <w:shd w:val="clear" w:color="auto" w:fill="FFFFFF"/>
            <w:tcMar>
              <w:top w:w="80" w:type="dxa"/>
              <w:left w:w="120" w:type="dxa"/>
              <w:bottom w:w="80" w:type="dxa"/>
              <w:right w:w="120" w:type="dxa"/>
            </w:tcMar>
            <w:vAlign w:val="center"/>
          </w:tcPr>
          <w:p w14:paraId="3C7F83C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02EF08E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Role can be assigned multiple detailed Permissions via role_permissions mapping table.</w:t>
            </w:r>
          </w:p>
        </w:tc>
      </w:tr>
      <w:tr w:rsidR="00C61569" w:rsidRPr="0098548F" w14:paraId="36EF2CCE" w14:textId="77777777">
        <w:trPr>
          <w:cantSplit/>
          <w:jc w:val="center"/>
        </w:trPr>
        <w:tc>
          <w:tcPr>
            <w:tcW w:w="1247" w:type="dxa"/>
            <w:shd w:val="clear" w:color="auto" w:fill="F8FAFC"/>
            <w:tcMar>
              <w:top w:w="80" w:type="dxa"/>
              <w:left w:w="120" w:type="dxa"/>
              <w:bottom w:w="80" w:type="dxa"/>
              <w:right w:w="120" w:type="dxa"/>
            </w:tcMar>
            <w:vAlign w:val="center"/>
          </w:tcPr>
          <w:p w14:paraId="54E6F78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permissions</w:t>
            </w:r>
          </w:p>
        </w:tc>
        <w:tc>
          <w:tcPr>
            <w:tcW w:w="1247" w:type="dxa"/>
            <w:shd w:val="clear" w:color="auto" w:fill="F8FAFC"/>
            <w:tcMar>
              <w:top w:w="80" w:type="dxa"/>
              <w:left w:w="120" w:type="dxa"/>
              <w:bottom w:w="80" w:type="dxa"/>
              <w:right w:w="120" w:type="dxa"/>
            </w:tcMar>
            <w:vAlign w:val="center"/>
          </w:tcPr>
          <w:p w14:paraId="3BB2C4B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role_permissions</w:t>
            </w:r>
          </w:p>
        </w:tc>
        <w:tc>
          <w:tcPr>
            <w:tcW w:w="1020" w:type="dxa"/>
            <w:shd w:val="clear" w:color="auto" w:fill="F8FAFC"/>
            <w:tcMar>
              <w:top w:w="80" w:type="dxa"/>
              <w:left w:w="120" w:type="dxa"/>
              <w:bottom w:w="80" w:type="dxa"/>
              <w:right w:w="120" w:type="dxa"/>
            </w:tcMar>
            <w:vAlign w:val="center"/>
          </w:tcPr>
          <w:p w14:paraId="5431960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0D55FD9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Permission code can belong to multiple different Roles within the system.</w:t>
            </w:r>
          </w:p>
        </w:tc>
      </w:tr>
      <w:tr w:rsidR="00C61569" w:rsidRPr="0098548F" w14:paraId="4E6671AE" w14:textId="77777777">
        <w:trPr>
          <w:cantSplit/>
          <w:jc w:val="center"/>
        </w:trPr>
        <w:tc>
          <w:tcPr>
            <w:tcW w:w="1247" w:type="dxa"/>
            <w:shd w:val="clear" w:color="auto" w:fill="FFFFFF"/>
            <w:tcMar>
              <w:top w:w="80" w:type="dxa"/>
              <w:left w:w="120" w:type="dxa"/>
              <w:bottom w:w="80" w:type="dxa"/>
              <w:right w:w="120" w:type="dxa"/>
            </w:tcMar>
            <w:vAlign w:val="center"/>
          </w:tcPr>
          <w:p w14:paraId="10969A3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roles</w:t>
            </w:r>
          </w:p>
        </w:tc>
        <w:tc>
          <w:tcPr>
            <w:tcW w:w="1247" w:type="dxa"/>
            <w:shd w:val="clear" w:color="auto" w:fill="FFFFFF"/>
            <w:tcMar>
              <w:top w:w="80" w:type="dxa"/>
              <w:left w:w="120" w:type="dxa"/>
              <w:bottom w:w="80" w:type="dxa"/>
              <w:right w:w="120" w:type="dxa"/>
            </w:tcMar>
            <w:vAlign w:val="center"/>
          </w:tcPr>
          <w:p w14:paraId="7CA7702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users</w:t>
            </w:r>
          </w:p>
        </w:tc>
        <w:tc>
          <w:tcPr>
            <w:tcW w:w="1020" w:type="dxa"/>
            <w:shd w:val="clear" w:color="auto" w:fill="FFFFFF"/>
            <w:tcMar>
              <w:top w:w="80" w:type="dxa"/>
              <w:left w:w="120" w:type="dxa"/>
              <w:bottom w:w="80" w:type="dxa"/>
              <w:right w:w="120" w:type="dxa"/>
            </w:tcMar>
            <w:vAlign w:val="center"/>
          </w:tcPr>
          <w:p w14:paraId="3E871E4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60A2536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Role (Admin, Manager, Employee) is assigned to multiple user accounts (users).</w:t>
            </w:r>
          </w:p>
        </w:tc>
      </w:tr>
      <w:tr w:rsidR="00C61569" w:rsidRPr="0098548F" w14:paraId="1B155155" w14:textId="77777777">
        <w:trPr>
          <w:cantSplit/>
          <w:jc w:val="center"/>
        </w:trPr>
        <w:tc>
          <w:tcPr>
            <w:tcW w:w="1247" w:type="dxa"/>
            <w:shd w:val="clear" w:color="auto" w:fill="F8FAFC"/>
            <w:tcMar>
              <w:top w:w="80" w:type="dxa"/>
              <w:left w:w="120" w:type="dxa"/>
              <w:bottom w:w="80" w:type="dxa"/>
              <w:right w:w="120" w:type="dxa"/>
            </w:tcMar>
            <w:vAlign w:val="center"/>
          </w:tcPr>
          <w:p w14:paraId="4B24033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8FAFC"/>
            <w:tcMar>
              <w:top w:w="80" w:type="dxa"/>
              <w:left w:w="120" w:type="dxa"/>
              <w:bottom w:w="80" w:type="dxa"/>
              <w:right w:w="120" w:type="dxa"/>
            </w:tcMar>
            <w:vAlign w:val="center"/>
          </w:tcPr>
          <w:p w14:paraId="3F9B469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departments</w:t>
            </w:r>
          </w:p>
        </w:tc>
        <w:tc>
          <w:tcPr>
            <w:tcW w:w="1020" w:type="dxa"/>
            <w:shd w:val="clear" w:color="auto" w:fill="F8FAFC"/>
            <w:tcMar>
              <w:top w:w="80" w:type="dxa"/>
              <w:left w:w="120" w:type="dxa"/>
              <w:bottom w:w="80" w:type="dxa"/>
              <w:right w:w="120" w:type="dxa"/>
            </w:tcMar>
            <w:vAlign w:val="center"/>
          </w:tcPr>
          <w:p w14:paraId="42F0F0B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30507E9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user can act as Manager representing and leading a department (departments).</w:t>
            </w:r>
          </w:p>
        </w:tc>
      </w:tr>
      <w:tr w:rsidR="00C61569" w:rsidRPr="0098548F" w14:paraId="7F359718" w14:textId="77777777">
        <w:trPr>
          <w:cantSplit/>
          <w:jc w:val="center"/>
        </w:trPr>
        <w:tc>
          <w:tcPr>
            <w:tcW w:w="1247" w:type="dxa"/>
            <w:shd w:val="clear" w:color="auto" w:fill="FFFFFF"/>
            <w:tcMar>
              <w:top w:w="80" w:type="dxa"/>
              <w:left w:w="120" w:type="dxa"/>
              <w:bottom w:w="80" w:type="dxa"/>
              <w:right w:w="120" w:type="dxa"/>
            </w:tcMar>
            <w:vAlign w:val="center"/>
          </w:tcPr>
          <w:p w14:paraId="1BDDE1A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FFFFF"/>
            <w:tcMar>
              <w:top w:w="80" w:type="dxa"/>
              <w:left w:w="120" w:type="dxa"/>
              <w:bottom w:w="80" w:type="dxa"/>
              <w:right w:w="120" w:type="dxa"/>
            </w:tcMar>
            <w:vAlign w:val="center"/>
          </w:tcPr>
          <w:p w14:paraId="2A25965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employee_profiles</w:t>
            </w:r>
          </w:p>
        </w:tc>
        <w:tc>
          <w:tcPr>
            <w:tcW w:w="1020" w:type="dxa"/>
            <w:shd w:val="clear" w:color="auto" w:fill="FFFFFF"/>
            <w:tcMar>
              <w:top w:w="80" w:type="dxa"/>
              <w:left w:w="120" w:type="dxa"/>
              <w:bottom w:w="80" w:type="dxa"/>
              <w:right w:w="120" w:type="dxa"/>
            </w:tcMar>
            <w:vAlign w:val="center"/>
          </w:tcPr>
          <w:p w14:paraId="7F061C1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1</w:t>
            </w:r>
          </w:p>
        </w:tc>
        <w:tc>
          <w:tcPr>
            <w:tcW w:w="5556" w:type="dxa"/>
            <w:shd w:val="clear" w:color="auto" w:fill="FFFFFF"/>
            <w:tcMar>
              <w:top w:w="80" w:type="dxa"/>
              <w:left w:w="120" w:type="dxa"/>
              <w:bottom w:w="80" w:type="dxa"/>
              <w:right w:w="120" w:type="dxa"/>
            </w:tcMar>
            <w:vAlign w:val="center"/>
          </w:tcPr>
          <w:p w14:paraId="287081F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user account (users) owns exactly one detailed employee profile (employee_profiles).</w:t>
            </w:r>
          </w:p>
        </w:tc>
      </w:tr>
      <w:tr w:rsidR="00C61569" w:rsidRPr="0098548F" w14:paraId="1361531F" w14:textId="77777777">
        <w:trPr>
          <w:cantSplit/>
          <w:jc w:val="center"/>
        </w:trPr>
        <w:tc>
          <w:tcPr>
            <w:tcW w:w="1247" w:type="dxa"/>
            <w:shd w:val="clear" w:color="auto" w:fill="F8FAFC"/>
            <w:tcMar>
              <w:top w:w="80" w:type="dxa"/>
              <w:left w:w="120" w:type="dxa"/>
              <w:bottom w:w="80" w:type="dxa"/>
              <w:right w:w="120" w:type="dxa"/>
            </w:tcMar>
            <w:vAlign w:val="center"/>
          </w:tcPr>
          <w:p w14:paraId="45F27BC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lastRenderedPageBreak/>
              <w:t>departments</w:t>
            </w:r>
          </w:p>
        </w:tc>
        <w:tc>
          <w:tcPr>
            <w:tcW w:w="1247" w:type="dxa"/>
            <w:shd w:val="clear" w:color="auto" w:fill="F8FAFC"/>
            <w:tcMar>
              <w:top w:w="80" w:type="dxa"/>
              <w:left w:w="120" w:type="dxa"/>
              <w:bottom w:w="80" w:type="dxa"/>
              <w:right w:w="120" w:type="dxa"/>
            </w:tcMar>
            <w:vAlign w:val="center"/>
          </w:tcPr>
          <w:p w14:paraId="0283C8D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employee_profiles</w:t>
            </w:r>
          </w:p>
        </w:tc>
        <w:tc>
          <w:tcPr>
            <w:tcW w:w="1020" w:type="dxa"/>
            <w:shd w:val="clear" w:color="auto" w:fill="F8FAFC"/>
            <w:tcMar>
              <w:top w:w="80" w:type="dxa"/>
              <w:left w:w="120" w:type="dxa"/>
              <w:bottom w:w="80" w:type="dxa"/>
              <w:right w:w="120" w:type="dxa"/>
            </w:tcMar>
            <w:vAlign w:val="center"/>
          </w:tcPr>
          <w:p w14:paraId="14BC3BB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144AC48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department (departments) contains multiple employee profiles (employee_profiles) belonging to that department.</w:t>
            </w:r>
          </w:p>
        </w:tc>
      </w:tr>
      <w:tr w:rsidR="00C61569" w:rsidRPr="0098548F" w14:paraId="4A42401C" w14:textId="77777777">
        <w:trPr>
          <w:cantSplit/>
          <w:jc w:val="center"/>
        </w:trPr>
        <w:tc>
          <w:tcPr>
            <w:tcW w:w="1247" w:type="dxa"/>
            <w:shd w:val="clear" w:color="auto" w:fill="FFFFFF"/>
            <w:tcMar>
              <w:top w:w="80" w:type="dxa"/>
              <w:left w:w="120" w:type="dxa"/>
              <w:bottom w:w="80" w:type="dxa"/>
              <w:right w:w="120" w:type="dxa"/>
            </w:tcMar>
            <w:vAlign w:val="center"/>
          </w:tcPr>
          <w:p w14:paraId="17BE7FF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clients</w:t>
            </w:r>
          </w:p>
        </w:tc>
        <w:tc>
          <w:tcPr>
            <w:tcW w:w="1247" w:type="dxa"/>
            <w:shd w:val="clear" w:color="auto" w:fill="FFFFFF"/>
            <w:tcMar>
              <w:top w:w="80" w:type="dxa"/>
              <w:left w:w="120" w:type="dxa"/>
              <w:bottom w:w="80" w:type="dxa"/>
              <w:right w:w="120" w:type="dxa"/>
            </w:tcMar>
            <w:vAlign w:val="center"/>
          </w:tcPr>
          <w:p w14:paraId="023FE6F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jobs</w:t>
            </w:r>
          </w:p>
        </w:tc>
        <w:tc>
          <w:tcPr>
            <w:tcW w:w="1020" w:type="dxa"/>
            <w:shd w:val="clear" w:color="auto" w:fill="FFFFFF"/>
            <w:tcMar>
              <w:top w:w="80" w:type="dxa"/>
              <w:left w:w="120" w:type="dxa"/>
              <w:bottom w:w="80" w:type="dxa"/>
              <w:right w:w="120" w:type="dxa"/>
            </w:tcMar>
            <w:vAlign w:val="center"/>
          </w:tcPr>
          <w:p w14:paraId="688B9EF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4F5D52E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Client (clients) can have multiple projects (jobs) executed within the system.</w:t>
            </w:r>
          </w:p>
        </w:tc>
      </w:tr>
      <w:tr w:rsidR="00C61569" w:rsidRPr="0098548F" w14:paraId="00154D69" w14:textId="77777777">
        <w:trPr>
          <w:cantSplit/>
          <w:jc w:val="center"/>
        </w:trPr>
        <w:tc>
          <w:tcPr>
            <w:tcW w:w="1247" w:type="dxa"/>
            <w:shd w:val="clear" w:color="auto" w:fill="F8FAFC"/>
            <w:tcMar>
              <w:top w:w="80" w:type="dxa"/>
              <w:left w:w="120" w:type="dxa"/>
              <w:bottom w:w="80" w:type="dxa"/>
              <w:right w:w="120" w:type="dxa"/>
            </w:tcMar>
            <w:vAlign w:val="center"/>
          </w:tcPr>
          <w:p w14:paraId="6AA243F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8FAFC"/>
            <w:tcMar>
              <w:top w:w="80" w:type="dxa"/>
              <w:left w:w="120" w:type="dxa"/>
              <w:bottom w:w="80" w:type="dxa"/>
              <w:right w:w="120" w:type="dxa"/>
            </w:tcMar>
            <w:vAlign w:val="center"/>
          </w:tcPr>
          <w:p w14:paraId="6E174E9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jobs</w:t>
            </w:r>
          </w:p>
        </w:tc>
        <w:tc>
          <w:tcPr>
            <w:tcW w:w="1020" w:type="dxa"/>
            <w:shd w:val="clear" w:color="auto" w:fill="F8FAFC"/>
            <w:tcMar>
              <w:top w:w="80" w:type="dxa"/>
              <w:left w:w="120" w:type="dxa"/>
              <w:bottom w:w="80" w:type="dxa"/>
              <w:right w:w="120" w:type="dxa"/>
            </w:tcMar>
            <w:vAlign w:val="center"/>
          </w:tcPr>
          <w:p w14:paraId="0F2F2FE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204E8A1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Manager user (users) directly manages multiple projects (jobs).</w:t>
            </w:r>
          </w:p>
        </w:tc>
      </w:tr>
      <w:tr w:rsidR="00C61569" w:rsidRPr="0098548F" w14:paraId="6D3A8BAE" w14:textId="77777777">
        <w:trPr>
          <w:cantSplit/>
          <w:jc w:val="center"/>
        </w:trPr>
        <w:tc>
          <w:tcPr>
            <w:tcW w:w="1247" w:type="dxa"/>
            <w:shd w:val="clear" w:color="auto" w:fill="FFFFFF"/>
            <w:tcMar>
              <w:top w:w="80" w:type="dxa"/>
              <w:left w:w="120" w:type="dxa"/>
              <w:bottom w:w="80" w:type="dxa"/>
              <w:right w:w="120" w:type="dxa"/>
            </w:tcMar>
            <w:vAlign w:val="center"/>
          </w:tcPr>
          <w:p w14:paraId="4C47649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jobs</w:t>
            </w:r>
          </w:p>
        </w:tc>
        <w:tc>
          <w:tcPr>
            <w:tcW w:w="1247" w:type="dxa"/>
            <w:shd w:val="clear" w:color="auto" w:fill="FFFFFF"/>
            <w:tcMar>
              <w:top w:w="80" w:type="dxa"/>
              <w:left w:w="120" w:type="dxa"/>
              <w:bottom w:w="80" w:type="dxa"/>
              <w:right w:w="120" w:type="dxa"/>
            </w:tcMar>
            <w:vAlign w:val="center"/>
          </w:tcPr>
          <w:p w14:paraId="69EA346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tasks</w:t>
            </w:r>
          </w:p>
        </w:tc>
        <w:tc>
          <w:tcPr>
            <w:tcW w:w="1020" w:type="dxa"/>
            <w:shd w:val="clear" w:color="auto" w:fill="FFFFFF"/>
            <w:tcMar>
              <w:top w:w="80" w:type="dxa"/>
              <w:left w:w="120" w:type="dxa"/>
              <w:bottom w:w="80" w:type="dxa"/>
              <w:right w:w="120" w:type="dxa"/>
            </w:tcMar>
            <w:vAlign w:val="center"/>
          </w:tcPr>
          <w:p w14:paraId="58E9CC4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1C4DBC3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project (jobs) includes multiple detailed tasks (tasks) assigned to team members.</w:t>
            </w:r>
          </w:p>
        </w:tc>
      </w:tr>
      <w:tr w:rsidR="00C61569" w:rsidRPr="0098548F" w14:paraId="71D98ACF" w14:textId="77777777">
        <w:trPr>
          <w:cantSplit/>
          <w:jc w:val="center"/>
        </w:trPr>
        <w:tc>
          <w:tcPr>
            <w:tcW w:w="1247" w:type="dxa"/>
            <w:shd w:val="clear" w:color="auto" w:fill="F8FAFC"/>
            <w:tcMar>
              <w:top w:w="80" w:type="dxa"/>
              <w:left w:w="120" w:type="dxa"/>
              <w:bottom w:w="80" w:type="dxa"/>
              <w:right w:w="120" w:type="dxa"/>
            </w:tcMar>
            <w:vAlign w:val="center"/>
          </w:tcPr>
          <w:p w14:paraId="7A0D7C2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8FAFC"/>
            <w:tcMar>
              <w:top w:w="80" w:type="dxa"/>
              <w:left w:w="120" w:type="dxa"/>
              <w:bottom w:w="80" w:type="dxa"/>
              <w:right w:w="120" w:type="dxa"/>
            </w:tcMar>
            <w:vAlign w:val="center"/>
          </w:tcPr>
          <w:p w14:paraId="726104B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tasks (Assignee)</w:t>
            </w:r>
          </w:p>
        </w:tc>
        <w:tc>
          <w:tcPr>
            <w:tcW w:w="1020" w:type="dxa"/>
            <w:shd w:val="clear" w:color="auto" w:fill="F8FAFC"/>
            <w:tcMar>
              <w:top w:w="80" w:type="dxa"/>
              <w:left w:w="120" w:type="dxa"/>
              <w:bottom w:w="80" w:type="dxa"/>
              <w:right w:w="120" w:type="dxa"/>
            </w:tcMar>
            <w:vAlign w:val="center"/>
          </w:tcPr>
          <w:p w14:paraId="0EFFAA6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01388F2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Employee (users) can be assigned to perform multiple tasks (tasks).</w:t>
            </w:r>
          </w:p>
        </w:tc>
      </w:tr>
      <w:tr w:rsidR="00C61569" w:rsidRPr="0098548F" w14:paraId="65D41127" w14:textId="77777777">
        <w:trPr>
          <w:cantSplit/>
          <w:jc w:val="center"/>
        </w:trPr>
        <w:tc>
          <w:tcPr>
            <w:tcW w:w="1247" w:type="dxa"/>
            <w:shd w:val="clear" w:color="auto" w:fill="FFFFFF"/>
            <w:tcMar>
              <w:top w:w="80" w:type="dxa"/>
              <w:left w:w="120" w:type="dxa"/>
              <w:bottom w:w="80" w:type="dxa"/>
              <w:right w:w="120" w:type="dxa"/>
            </w:tcMar>
            <w:vAlign w:val="center"/>
          </w:tcPr>
          <w:p w14:paraId="41AF22C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FFFFF"/>
            <w:tcMar>
              <w:top w:w="80" w:type="dxa"/>
              <w:left w:w="120" w:type="dxa"/>
              <w:bottom w:w="80" w:type="dxa"/>
              <w:right w:w="120" w:type="dxa"/>
            </w:tcMar>
            <w:vAlign w:val="center"/>
          </w:tcPr>
          <w:p w14:paraId="76D53FB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tasks (Creator)</w:t>
            </w:r>
          </w:p>
        </w:tc>
        <w:tc>
          <w:tcPr>
            <w:tcW w:w="1020" w:type="dxa"/>
            <w:shd w:val="clear" w:color="auto" w:fill="FFFFFF"/>
            <w:tcMar>
              <w:top w:w="80" w:type="dxa"/>
              <w:left w:w="120" w:type="dxa"/>
              <w:bottom w:w="80" w:type="dxa"/>
              <w:right w:w="120" w:type="dxa"/>
            </w:tcMar>
            <w:vAlign w:val="center"/>
          </w:tcPr>
          <w:p w14:paraId="6DFA6E7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3B6D293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user (users) can create and assign multiple tasks (tasks) to colleagues.</w:t>
            </w:r>
          </w:p>
        </w:tc>
      </w:tr>
      <w:tr w:rsidR="00C61569" w:rsidRPr="0098548F" w14:paraId="3D4A1A5F" w14:textId="77777777">
        <w:trPr>
          <w:cantSplit/>
          <w:jc w:val="center"/>
        </w:trPr>
        <w:tc>
          <w:tcPr>
            <w:tcW w:w="1247" w:type="dxa"/>
            <w:shd w:val="clear" w:color="auto" w:fill="F8FAFC"/>
            <w:tcMar>
              <w:top w:w="80" w:type="dxa"/>
              <w:left w:w="120" w:type="dxa"/>
              <w:bottom w:w="80" w:type="dxa"/>
              <w:right w:w="120" w:type="dxa"/>
            </w:tcMar>
            <w:vAlign w:val="center"/>
          </w:tcPr>
          <w:p w14:paraId="13A2F90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tasks</w:t>
            </w:r>
          </w:p>
        </w:tc>
        <w:tc>
          <w:tcPr>
            <w:tcW w:w="1247" w:type="dxa"/>
            <w:shd w:val="clear" w:color="auto" w:fill="F8FAFC"/>
            <w:tcMar>
              <w:top w:w="80" w:type="dxa"/>
              <w:left w:w="120" w:type="dxa"/>
              <w:bottom w:w="80" w:type="dxa"/>
              <w:right w:w="120" w:type="dxa"/>
            </w:tcMar>
            <w:vAlign w:val="center"/>
          </w:tcPr>
          <w:p w14:paraId="6E37948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task_followers</w:t>
            </w:r>
          </w:p>
        </w:tc>
        <w:tc>
          <w:tcPr>
            <w:tcW w:w="1020" w:type="dxa"/>
            <w:shd w:val="clear" w:color="auto" w:fill="F8FAFC"/>
            <w:tcMar>
              <w:top w:w="80" w:type="dxa"/>
              <w:left w:w="120" w:type="dxa"/>
              <w:bottom w:w="80" w:type="dxa"/>
              <w:right w:w="120" w:type="dxa"/>
            </w:tcMar>
            <w:vAlign w:val="center"/>
          </w:tcPr>
          <w:p w14:paraId="6549A78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55ABDD0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task (tasks) can have multiple followers (task_followers) receiving event notifications.</w:t>
            </w:r>
          </w:p>
        </w:tc>
      </w:tr>
      <w:tr w:rsidR="00C61569" w:rsidRPr="0098548F" w14:paraId="5C92919E" w14:textId="77777777">
        <w:trPr>
          <w:cantSplit/>
          <w:jc w:val="center"/>
        </w:trPr>
        <w:tc>
          <w:tcPr>
            <w:tcW w:w="1247" w:type="dxa"/>
            <w:shd w:val="clear" w:color="auto" w:fill="FFFFFF"/>
            <w:tcMar>
              <w:top w:w="80" w:type="dxa"/>
              <w:left w:w="120" w:type="dxa"/>
              <w:bottom w:w="80" w:type="dxa"/>
              <w:right w:w="120" w:type="dxa"/>
            </w:tcMar>
            <w:vAlign w:val="center"/>
          </w:tcPr>
          <w:p w14:paraId="5EE2926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FFFFF"/>
            <w:tcMar>
              <w:top w:w="80" w:type="dxa"/>
              <w:left w:w="120" w:type="dxa"/>
              <w:bottom w:w="80" w:type="dxa"/>
              <w:right w:w="120" w:type="dxa"/>
            </w:tcMar>
            <w:vAlign w:val="center"/>
          </w:tcPr>
          <w:p w14:paraId="3516E50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task_followers</w:t>
            </w:r>
          </w:p>
        </w:tc>
        <w:tc>
          <w:tcPr>
            <w:tcW w:w="1020" w:type="dxa"/>
            <w:shd w:val="clear" w:color="auto" w:fill="FFFFFF"/>
            <w:tcMar>
              <w:top w:w="80" w:type="dxa"/>
              <w:left w:w="120" w:type="dxa"/>
              <w:bottom w:w="80" w:type="dxa"/>
              <w:right w:w="120" w:type="dxa"/>
            </w:tcMar>
            <w:vAlign w:val="center"/>
          </w:tcPr>
          <w:p w14:paraId="4A5D7AE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7F40308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user (users) can subscribe to follow multiple different tasks in the system.</w:t>
            </w:r>
          </w:p>
        </w:tc>
      </w:tr>
      <w:tr w:rsidR="00C61569" w:rsidRPr="0098548F" w14:paraId="78BF1790" w14:textId="77777777">
        <w:trPr>
          <w:cantSplit/>
          <w:jc w:val="center"/>
        </w:trPr>
        <w:tc>
          <w:tcPr>
            <w:tcW w:w="1247" w:type="dxa"/>
            <w:shd w:val="clear" w:color="auto" w:fill="F8FAFC"/>
            <w:tcMar>
              <w:top w:w="80" w:type="dxa"/>
              <w:left w:w="120" w:type="dxa"/>
              <w:bottom w:w="80" w:type="dxa"/>
              <w:right w:w="120" w:type="dxa"/>
            </w:tcMar>
            <w:vAlign w:val="center"/>
          </w:tcPr>
          <w:p w14:paraId="7DE94DD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tasks</w:t>
            </w:r>
          </w:p>
        </w:tc>
        <w:tc>
          <w:tcPr>
            <w:tcW w:w="1247" w:type="dxa"/>
            <w:shd w:val="clear" w:color="auto" w:fill="F8FAFC"/>
            <w:tcMar>
              <w:top w:w="80" w:type="dxa"/>
              <w:left w:w="120" w:type="dxa"/>
              <w:bottom w:w="80" w:type="dxa"/>
              <w:right w:w="120" w:type="dxa"/>
            </w:tcMar>
            <w:vAlign w:val="center"/>
          </w:tcPr>
          <w:p w14:paraId="7A5CED9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task_comments</w:t>
            </w:r>
          </w:p>
        </w:tc>
        <w:tc>
          <w:tcPr>
            <w:tcW w:w="1020" w:type="dxa"/>
            <w:shd w:val="clear" w:color="auto" w:fill="F8FAFC"/>
            <w:tcMar>
              <w:top w:w="80" w:type="dxa"/>
              <w:left w:w="120" w:type="dxa"/>
              <w:bottom w:w="80" w:type="dxa"/>
              <w:right w:w="120" w:type="dxa"/>
            </w:tcMar>
            <w:vAlign w:val="center"/>
          </w:tcPr>
          <w:p w14:paraId="5A14106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4EC50E3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task (tasks) contains multiple discussion comments (task_comments) from team members.</w:t>
            </w:r>
          </w:p>
        </w:tc>
      </w:tr>
      <w:tr w:rsidR="00C61569" w:rsidRPr="0098548F" w14:paraId="0764496A" w14:textId="77777777">
        <w:trPr>
          <w:cantSplit/>
          <w:jc w:val="center"/>
        </w:trPr>
        <w:tc>
          <w:tcPr>
            <w:tcW w:w="1247" w:type="dxa"/>
            <w:shd w:val="clear" w:color="auto" w:fill="FFFFFF"/>
            <w:tcMar>
              <w:top w:w="80" w:type="dxa"/>
              <w:left w:w="120" w:type="dxa"/>
              <w:bottom w:w="80" w:type="dxa"/>
              <w:right w:w="120" w:type="dxa"/>
            </w:tcMar>
            <w:vAlign w:val="center"/>
          </w:tcPr>
          <w:p w14:paraId="55F7E95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FFFFF"/>
            <w:tcMar>
              <w:top w:w="80" w:type="dxa"/>
              <w:left w:w="120" w:type="dxa"/>
              <w:bottom w:w="80" w:type="dxa"/>
              <w:right w:w="120" w:type="dxa"/>
            </w:tcMar>
            <w:vAlign w:val="center"/>
          </w:tcPr>
          <w:p w14:paraId="22C0B74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task_comments</w:t>
            </w:r>
          </w:p>
        </w:tc>
        <w:tc>
          <w:tcPr>
            <w:tcW w:w="1020" w:type="dxa"/>
            <w:shd w:val="clear" w:color="auto" w:fill="FFFFFF"/>
            <w:tcMar>
              <w:top w:w="80" w:type="dxa"/>
              <w:left w:w="120" w:type="dxa"/>
              <w:bottom w:w="80" w:type="dxa"/>
              <w:right w:w="120" w:type="dxa"/>
            </w:tcMar>
            <w:vAlign w:val="center"/>
          </w:tcPr>
          <w:p w14:paraId="5645045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30C4C27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user (users) can post multiple comments across various tasks.</w:t>
            </w:r>
          </w:p>
        </w:tc>
      </w:tr>
      <w:tr w:rsidR="00C61569" w:rsidRPr="0098548F" w14:paraId="4C08EED0" w14:textId="77777777">
        <w:trPr>
          <w:cantSplit/>
          <w:jc w:val="center"/>
        </w:trPr>
        <w:tc>
          <w:tcPr>
            <w:tcW w:w="1247" w:type="dxa"/>
            <w:shd w:val="clear" w:color="auto" w:fill="F8FAFC"/>
            <w:tcMar>
              <w:top w:w="80" w:type="dxa"/>
              <w:left w:w="120" w:type="dxa"/>
              <w:bottom w:w="80" w:type="dxa"/>
              <w:right w:w="120" w:type="dxa"/>
            </w:tcMar>
            <w:vAlign w:val="center"/>
          </w:tcPr>
          <w:p w14:paraId="2D610B4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tasks</w:t>
            </w:r>
          </w:p>
        </w:tc>
        <w:tc>
          <w:tcPr>
            <w:tcW w:w="1247" w:type="dxa"/>
            <w:shd w:val="clear" w:color="auto" w:fill="F8FAFC"/>
            <w:tcMar>
              <w:top w:w="80" w:type="dxa"/>
              <w:left w:w="120" w:type="dxa"/>
              <w:bottom w:w="80" w:type="dxa"/>
              <w:right w:w="120" w:type="dxa"/>
            </w:tcMar>
            <w:vAlign w:val="center"/>
          </w:tcPr>
          <w:p w14:paraId="7EF9626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log_works</w:t>
            </w:r>
          </w:p>
        </w:tc>
        <w:tc>
          <w:tcPr>
            <w:tcW w:w="1020" w:type="dxa"/>
            <w:shd w:val="clear" w:color="auto" w:fill="F8FAFC"/>
            <w:tcMar>
              <w:top w:w="80" w:type="dxa"/>
              <w:left w:w="120" w:type="dxa"/>
              <w:bottom w:w="80" w:type="dxa"/>
              <w:right w:w="120" w:type="dxa"/>
            </w:tcMar>
            <w:vAlign w:val="center"/>
          </w:tcPr>
          <w:p w14:paraId="403FEBB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6F41D80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task (tasks) records multiple work hour entries (Log Work) submitted by employees.</w:t>
            </w:r>
          </w:p>
        </w:tc>
      </w:tr>
      <w:tr w:rsidR="00C61569" w:rsidRPr="0098548F" w14:paraId="1E6AD4C8" w14:textId="77777777">
        <w:trPr>
          <w:cantSplit/>
          <w:jc w:val="center"/>
        </w:trPr>
        <w:tc>
          <w:tcPr>
            <w:tcW w:w="1247" w:type="dxa"/>
            <w:shd w:val="clear" w:color="auto" w:fill="FFFFFF"/>
            <w:tcMar>
              <w:top w:w="80" w:type="dxa"/>
              <w:left w:w="120" w:type="dxa"/>
              <w:bottom w:w="80" w:type="dxa"/>
              <w:right w:w="120" w:type="dxa"/>
            </w:tcMar>
            <w:vAlign w:val="center"/>
          </w:tcPr>
          <w:p w14:paraId="0DBE87F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FFFFF"/>
            <w:tcMar>
              <w:top w:w="80" w:type="dxa"/>
              <w:left w:w="120" w:type="dxa"/>
              <w:bottom w:w="80" w:type="dxa"/>
              <w:right w:w="120" w:type="dxa"/>
            </w:tcMar>
            <w:vAlign w:val="center"/>
          </w:tcPr>
          <w:p w14:paraId="6173DA5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log_works</w:t>
            </w:r>
          </w:p>
        </w:tc>
        <w:tc>
          <w:tcPr>
            <w:tcW w:w="1020" w:type="dxa"/>
            <w:shd w:val="clear" w:color="auto" w:fill="FFFFFF"/>
            <w:tcMar>
              <w:top w:w="80" w:type="dxa"/>
              <w:left w:w="120" w:type="dxa"/>
              <w:bottom w:w="80" w:type="dxa"/>
              <w:right w:w="120" w:type="dxa"/>
            </w:tcMar>
            <w:vAlign w:val="center"/>
          </w:tcPr>
          <w:p w14:paraId="348CF96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1F47BEA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employee (users) executes multiple daily work hour log entries.</w:t>
            </w:r>
          </w:p>
        </w:tc>
      </w:tr>
      <w:tr w:rsidR="00C61569" w:rsidRPr="0098548F" w14:paraId="4F50EDD6" w14:textId="77777777">
        <w:trPr>
          <w:cantSplit/>
          <w:jc w:val="center"/>
        </w:trPr>
        <w:tc>
          <w:tcPr>
            <w:tcW w:w="1247" w:type="dxa"/>
            <w:shd w:val="clear" w:color="auto" w:fill="F8FAFC"/>
            <w:tcMar>
              <w:top w:w="80" w:type="dxa"/>
              <w:left w:w="120" w:type="dxa"/>
              <w:bottom w:w="80" w:type="dxa"/>
              <w:right w:w="120" w:type="dxa"/>
            </w:tcMar>
            <w:vAlign w:val="center"/>
          </w:tcPr>
          <w:p w14:paraId="0371BFA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8FAFC"/>
            <w:tcMar>
              <w:top w:w="80" w:type="dxa"/>
              <w:left w:w="120" w:type="dxa"/>
              <w:bottom w:w="80" w:type="dxa"/>
              <w:right w:w="120" w:type="dxa"/>
            </w:tcMar>
            <w:vAlign w:val="center"/>
          </w:tcPr>
          <w:p w14:paraId="3DD1DF4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daily_user_timesheets</w:t>
            </w:r>
          </w:p>
        </w:tc>
        <w:tc>
          <w:tcPr>
            <w:tcW w:w="1020" w:type="dxa"/>
            <w:shd w:val="clear" w:color="auto" w:fill="F8FAFC"/>
            <w:tcMar>
              <w:top w:w="80" w:type="dxa"/>
              <w:left w:w="120" w:type="dxa"/>
              <w:bottom w:w="80" w:type="dxa"/>
              <w:right w:w="120" w:type="dxa"/>
            </w:tcMar>
            <w:vAlign w:val="center"/>
          </w:tcPr>
          <w:p w14:paraId="376E90F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27BB163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employee (users) has multiple daily aggregated timesheet records.</w:t>
            </w:r>
          </w:p>
        </w:tc>
      </w:tr>
      <w:tr w:rsidR="00C61569" w:rsidRPr="0098548F" w14:paraId="18E5E73B" w14:textId="77777777">
        <w:trPr>
          <w:cantSplit/>
          <w:jc w:val="center"/>
        </w:trPr>
        <w:tc>
          <w:tcPr>
            <w:tcW w:w="1247" w:type="dxa"/>
            <w:shd w:val="clear" w:color="auto" w:fill="FFFFFF"/>
            <w:tcMar>
              <w:top w:w="80" w:type="dxa"/>
              <w:left w:w="120" w:type="dxa"/>
              <w:bottom w:w="80" w:type="dxa"/>
              <w:right w:w="120" w:type="dxa"/>
            </w:tcMar>
            <w:vAlign w:val="center"/>
          </w:tcPr>
          <w:p w14:paraId="6EC1161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jobs</w:t>
            </w:r>
          </w:p>
        </w:tc>
        <w:tc>
          <w:tcPr>
            <w:tcW w:w="1247" w:type="dxa"/>
            <w:shd w:val="clear" w:color="auto" w:fill="FFFFFF"/>
            <w:tcMar>
              <w:top w:w="80" w:type="dxa"/>
              <w:left w:w="120" w:type="dxa"/>
              <w:bottom w:w="80" w:type="dxa"/>
              <w:right w:w="120" w:type="dxa"/>
            </w:tcMar>
            <w:vAlign w:val="center"/>
          </w:tcPr>
          <w:p w14:paraId="007A3B8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time_locks</w:t>
            </w:r>
          </w:p>
        </w:tc>
        <w:tc>
          <w:tcPr>
            <w:tcW w:w="1020" w:type="dxa"/>
            <w:shd w:val="clear" w:color="auto" w:fill="FFFFFF"/>
            <w:tcMar>
              <w:top w:w="80" w:type="dxa"/>
              <w:left w:w="120" w:type="dxa"/>
              <w:bottom w:w="80" w:type="dxa"/>
              <w:right w:w="120" w:type="dxa"/>
            </w:tcMar>
            <w:vAlign w:val="center"/>
          </w:tcPr>
          <w:p w14:paraId="6C4AF14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121709F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project (jobs) can have timesheet period lock records (time_locks) applied monthly/yearly.</w:t>
            </w:r>
          </w:p>
        </w:tc>
      </w:tr>
      <w:tr w:rsidR="00C61569" w:rsidRPr="0098548F" w14:paraId="00AA3046" w14:textId="77777777">
        <w:trPr>
          <w:cantSplit/>
          <w:jc w:val="center"/>
        </w:trPr>
        <w:tc>
          <w:tcPr>
            <w:tcW w:w="1247" w:type="dxa"/>
            <w:shd w:val="clear" w:color="auto" w:fill="F8FAFC"/>
            <w:tcMar>
              <w:top w:w="80" w:type="dxa"/>
              <w:left w:w="120" w:type="dxa"/>
              <w:bottom w:w="80" w:type="dxa"/>
              <w:right w:w="120" w:type="dxa"/>
            </w:tcMar>
            <w:vAlign w:val="center"/>
          </w:tcPr>
          <w:p w14:paraId="46E4732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8FAFC"/>
            <w:tcMar>
              <w:top w:w="80" w:type="dxa"/>
              <w:left w:w="120" w:type="dxa"/>
              <w:bottom w:w="80" w:type="dxa"/>
              <w:right w:w="120" w:type="dxa"/>
            </w:tcMar>
            <w:vAlign w:val="center"/>
          </w:tcPr>
          <w:p w14:paraId="4521E21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time_locks</w:t>
            </w:r>
          </w:p>
        </w:tc>
        <w:tc>
          <w:tcPr>
            <w:tcW w:w="1020" w:type="dxa"/>
            <w:shd w:val="clear" w:color="auto" w:fill="F8FAFC"/>
            <w:tcMar>
              <w:top w:w="80" w:type="dxa"/>
              <w:left w:w="120" w:type="dxa"/>
              <w:bottom w:w="80" w:type="dxa"/>
              <w:right w:w="120" w:type="dxa"/>
            </w:tcMar>
            <w:vAlign w:val="center"/>
          </w:tcPr>
          <w:p w14:paraId="3FEBD7D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55C4F9A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Manager/Admin user (users) executes Time Lock or Unlock operations.</w:t>
            </w:r>
          </w:p>
        </w:tc>
      </w:tr>
      <w:tr w:rsidR="00C61569" w:rsidRPr="0098548F" w14:paraId="42E6A002" w14:textId="77777777">
        <w:trPr>
          <w:cantSplit/>
          <w:jc w:val="center"/>
        </w:trPr>
        <w:tc>
          <w:tcPr>
            <w:tcW w:w="1247" w:type="dxa"/>
            <w:shd w:val="clear" w:color="auto" w:fill="FFFFFF"/>
            <w:tcMar>
              <w:top w:w="80" w:type="dxa"/>
              <w:left w:w="120" w:type="dxa"/>
              <w:bottom w:w="80" w:type="dxa"/>
              <w:right w:w="120" w:type="dxa"/>
            </w:tcMar>
            <w:vAlign w:val="center"/>
          </w:tcPr>
          <w:p w14:paraId="1C0A8E2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FFFFF"/>
            <w:tcMar>
              <w:top w:w="80" w:type="dxa"/>
              <w:left w:w="120" w:type="dxa"/>
              <w:bottom w:w="80" w:type="dxa"/>
              <w:right w:w="120" w:type="dxa"/>
            </w:tcMar>
            <w:vAlign w:val="center"/>
          </w:tcPr>
          <w:p w14:paraId="5BFD164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audit_logs</w:t>
            </w:r>
          </w:p>
        </w:tc>
        <w:tc>
          <w:tcPr>
            <w:tcW w:w="1020" w:type="dxa"/>
            <w:shd w:val="clear" w:color="auto" w:fill="FFFFFF"/>
            <w:tcMar>
              <w:top w:w="80" w:type="dxa"/>
              <w:left w:w="120" w:type="dxa"/>
              <w:bottom w:w="80" w:type="dxa"/>
              <w:right w:w="120" w:type="dxa"/>
            </w:tcMar>
            <w:vAlign w:val="center"/>
          </w:tcPr>
          <w:p w14:paraId="174CCDD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7882899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user (users) executes operations recorded in system audit logs.</w:t>
            </w:r>
          </w:p>
        </w:tc>
      </w:tr>
      <w:tr w:rsidR="00C61569" w:rsidRPr="0098548F" w14:paraId="703C5E3F" w14:textId="77777777">
        <w:trPr>
          <w:cantSplit/>
          <w:jc w:val="center"/>
        </w:trPr>
        <w:tc>
          <w:tcPr>
            <w:tcW w:w="1247" w:type="dxa"/>
            <w:shd w:val="clear" w:color="auto" w:fill="F8FAFC"/>
            <w:tcMar>
              <w:top w:w="80" w:type="dxa"/>
              <w:left w:w="120" w:type="dxa"/>
              <w:bottom w:w="80" w:type="dxa"/>
              <w:right w:w="120" w:type="dxa"/>
            </w:tcMar>
            <w:vAlign w:val="center"/>
          </w:tcPr>
          <w:p w14:paraId="2495415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lastRenderedPageBreak/>
              <w:t>users</w:t>
            </w:r>
          </w:p>
        </w:tc>
        <w:tc>
          <w:tcPr>
            <w:tcW w:w="1247" w:type="dxa"/>
            <w:shd w:val="clear" w:color="auto" w:fill="F8FAFC"/>
            <w:tcMar>
              <w:top w:w="80" w:type="dxa"/>
              <w:left w:w="120" w:type="dxa"/>
              <w:bottom w:w="80" w:type="dxa"/>
              <w:right w:w="120" w:type="dxa"/>
            </w:tcMar>
            <w:vAlign w:val="center"/>
          </w:tcPr>
          <w:p w14:paraId="0CF7C36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notifications</w:t>
            </w:r>
          </w:p>
        </w:tc>
        <w:tc>
          <w:tcPr>
            <w:tcW w:w="1020" w:type="dxa"/>
            <w:shd w:val="clear" w:color="auto" w:fill="F8FAFC"/>
            <w:tcMar>
              <w:top w:w="80" w:type="dxa"/>
              <w:left w:w="120" w:type="dxa"/>
              <w:bottom w:w="80" w:type="dxa"/>
              <w:right w:w="120" w:type="dxa"/>
            </w:tcMar>
            <w:vAlign w:val="center"/>
          </w:tcPr>
          <w:p w14:paraId="18100D6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3ADDF63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user (users) receives multiple system notifications and emails.</w:t>
            </w:r>
          </w:p>
        </w:tc>
      </w:tr>
      <w:tr w:rsidR="00C61569" w:rsidRPr="0098548F" w14:paraId="1CC8F833" w14:textId="77777777">
        <w:trPr>
          <w:cantSplit/>
          <w:jc w:val="center"/>
        </w:trPr>
        <w:tc>
          <w:tcPr>
            <w:tcW w:w="1247" w:type="dxa"/>
            <w:shd w:val="clear" w:color="auto" w:fill="FFFFFF"/>
            <w:tcMar>
              <w:top w:w="80" w:type="dxa"/>
              <w:left w:w="120" w:type="dxa"/>
              <w:bottom w:w="80" w:type="dxa"/>
              <w:right w:w="120" w:type="dxa"/>
            </w:tcMar>
            <w:vAlign w:val="center"/>
          </w:tcPr>
          <w:p w14:paraId="56F879C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tasks</w:t>
            </w:r>
          </w:p>
        </w:tc>
        <w:tc>
          <w:tcPr>
            <w:tcW w:w="1247" w:type="dxa"/>
            <w:shd w:val="clear" w:color="auto" w:fill="FFFFFF"/>
            <w:tcMar>
              <w:top w:w="80" w:type="dxa"/>
              <w:left w:w="120" w:type="dxa"/>
              <w:bottom w:w="80" w:type="dxa"/>
              <w:right w:w="120" w:type="dxa"/>
            </w:tcMar>
            <w:vAlign w:val="center"/>
          </w:tcPr>
          <w:p w14:paraId="1565319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task_attachments</w:t>
            </w:r>
          </w:p>
        </w:tc>
        <w:tc>
          <w:tcPr>
            <w:tcW w:w="1020" w:type="dxa"/>
            <w:shd w:val="clear" w:color="auto" w:fill="FFFFFF"/>
            <w:tcMar>
              <w:top w:w="80" w:type="dxa"/>
              <w:left w:w="120" w:type="dxa"/>
              <w:bottom w:w="80" w:type="dxa"/>
              <w:right w:w="120" w:type="dxa"/>
            </w:tcMar>
            <w:vAlign w:val="center"/>
          </w:tcPr>
          <w:p w14:paraId="662C6DA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FFFFF"/>
            <w:tcMar>
              <w:top w:w="80" w:type="dxa"/>
              <w:left w:w="120" w:type="dxa"/>
              <w:bottom w:w="80" w:type="dxa"/>
              <w:right w:w="120" w:type="dxa"/>
            </w:tcMar>
            <w:vAlign w:val="center"/>
          </w:tcPr>
          <w:p w14:paraId="5178A7C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task (tasks) contains multiple attached document/image files (task_attachments).</w:t>
            </w:r>
          </w:p>
        </w:tc>
      </w:tr>
      <w:tr w:rsidR="00C61569" w:rsidRPr="0098548F" w14:paraId="68C054E4" w14:textId="77777777">
        <w:trPr>
          <w:cantSplit/>
          <w:jc w:val="center"/>
        </w:trPr>
        <w:tc>
          <w:tcPr>
            <w:tcW w:w="1247" w:type="dxa"/>
            <w:shd w:val="clear" w:color="auto" w:fill="F8FAFC"/>
            <w:tcMar>
              <w:top w:w="80" w:type="dxa"/>
              <w:left w:w="120" w:type="dxa"/>
              <w:bottom w:w="80" w:type="dxa"/>
              <w:right w:w="120" w:type="dxa"/>
            </w:tcMar>
            <w:vAlign w:val="center"/>
          </w:tcPr>
          <w:p w14:paraId="64E688E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users</w:t>
            </w:r>
          </w:p>
        </w:tc>
        <w:tc>
          <w:tcPr>
            <w:tcW w:w="1247" w:type="dxa"/>
            <w:shd w:val="clear" w:color="auto" w:fill="F8FAFC"/>
            <w:tcMar>
              <w:top w:w="80" w:type="dxa"/>
              <w:left w:w="120" w:type="dxa"/>
              <w:bottom w:w="80" w:type="dxa"/>
              <w:right w:w="120" w:type="dxa"/>
            </w:tcMar>
            <w:vAlign w:val="center"/>
          </w:tcPr>
          <w:p w14:paraId="7B1DFD1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task_attachments</w:t>
            </w:r>
          </w:p>
        </w:tc>
        <w:tc>
          <w:tcPr>
            <w:tcW w:w="1020" w:type="dxa"/>
            <w:shd w:val="clear" w:color="auto" w:fill="F8FAFC"/>
            <w:tcMar>
              <w:top w:w="80" w:type="dxa"/>
              <w:left w:w="120" w:type="dxa"/>
              <w:bottom w:w="80" w:type="dxa"/>
              <w:right w:w="120" w:type="dxa"/>
            </w:tcMar>
            <w:vAlign w:val="center"/>
          </w:tcPr>
          <w:p w14:paraId="48838E5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1 : N</w:t>
            </w:r>
          </w:p>
        </w:tc>
        <w:tc>
          <w:tcPr>
            <w:tcW w:w="5556" w:type="dxa"/>
            <w:shd w:val="clear" w:color="auto" w:fill="F8FAFC"/>
            <w:tcMar>
              <w:top w:w="80" w:type="dxa"/>
              <w:left w:w="120" w:type="dxa"/>
              <w:bottom w:w="80" w:type="dxa"/>
              <w:right w:w="120" w:type="dxa"/>
            </w:tcMar>
            <w:vAlign w:val="center"/>
          </w:tcPr>
          <w:p w14:paraId="79F9370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One user (users) uploads multiple attachment files for tasks.</w:t>
            </w:r>
          </w:p>
        </w:tc>
      </w:tr>
      <w:tr w:rsidR="009A6458" w:rsidRPr="0098548F" w14:paraId="4B108B28" w14:textId="77777777">
        <w:trPr>
          <w:jc w:val="center"/>
        </w:trPr>
        <w:tc>
          <w:tcPr>
            <w:tcW w:w="2016" w:type="dxa"/>
            <w:shd w:val="clear" w:color="auto" w:fill="FFFFFF"/>
          </w:tcPr>
          <w:p w14:paraId="358590C3" w14:textId="77777777" w:rsidR="009A6458" w:rsidRPr="0098548F" w:rsidRDefault="00000000">
            <w:pPr>
              <w:rPr>
                <w:rFonts w:ascii="Times New Roman" w:hAnsi="Times New Roman" w:cs="Times New Roman"/>
              </w:rPr>
            </w:pPr>
            <w:r w:rsidRPr="0098548F">
              <w:rPr>
                <w:rFonts w:ascii="Times New Roman" w:hAnsi="Times New Roman" w:cs="Times New Roman"/>
                <w:sz w:val="18"/>
              </w:rPr>
              <w:t>jobs</w:t>
            </w:r>
          </w:p>
        </w:tc>
        <w:tc>
          <w:tcPr>
            <w:tcW w:w="2304" w:type="dxa"/>
            <w:shd w:val="clear" w:color="auto" w:fill="FFFFFF"/>
          </w:tcPr>
          <w:p w14:paraId="600F4BD3" w14:textId="3933AA9F" w:rsidR="009A6458" w:rsidRPr="0098548F" w:rsidRDefault="00000000">
            <w:pPr>
              <w:rPr>
                <w:rFonts w:ascii="Times New Roman" w:hAnsi="Times New Roman" w:cs="Times New Roman"/>
              </w:rPr>
            </w:pPr>
            <w:r w:rsidRPr="0098548F">
              <w:rPr>
                <w:rFonts w:ascii="Times New Roman" w:hAnsi="Times New Roman" w:cs="Times New Roman"/>
                <w:sz w:val="18"/>
              </w:rPr>
              <w:t>chat_rooms</w:t>
            </w:r>
            <w:r w:rsidR="0098548F">
              <w:rPr>
                <w:rFonts w:ascii="Times New Roman" w:hAnsi="Times New Roman" w:cs="Times New Roman"/>
                <w:sz w:val="18"/>
              </w:rPr>
              <w:t xml:space="preserve">  </w:t>
            </w:r>
          </w:p>
        </w:tc>
        <w:tc>
          <w:tcPr>
            <w:tcW w:w="1584" w:type="dxa"/>
            <w:shd w:val="clear" w:color="auto" w:fill="FFFFFF"/>
          </w:tcPr>
          <w:p w14:paraId="45DCC654" w14:textId="77777777" w:rsidR="009A6458" w:rsidRPr="0098548F" w:rsidRDefault="00000000">
            <w:pPr>
              <w:rPr>
                <w:rFonts w:ascii="Times New Roman" w:hAnsi="Times New Roman" w:cs="Times New Roman"/>
              </w:rPr>
            </w:pPr>
            <w:r w:rsidRPr="0098548F">
              <w:rPr>
                <w:rFonts w:ascii="Times New Roman" w:hAnsi="Times New Roman" w:cs="Times New Roman"/>
                <w:sz w:val="18"/>
              </w:rPr>
              <w:t>1 : N</w:t>
            </w:r>
          </w:p>
        </w:tc>
        <w:tc>
          <w:tcPr>
            <w:tcW w:w="4896" w:type="dxa"/>
            <w:shd w:val="clear" w:color="auto" w:fill="FFFFFF"/>
          </w:tcPr>
          <w:p w14:paraId="41B154D7" w14:textId="77777777" w:rsidR="009A6458" w:rsidRPr="0098548F" w:rsidRDefault="00000000">
            <w:pPr>
              <w:rPr>
                <w:rFonts w:ascii="Times New Roman" w:hAnsi="Times New Roman" w:cs="Times New Roman"/>
              </w:rPr>
            </w:pPr>
            <w:r w:rsidRPr="0098548F">
              <w:rPr>
                <w:rFonts w:ascii="Times New Roman" w:hAnsi="Times New Roman" w:cs="Times New Roman"/>
                <w:sz w:val="18"/>
              </w:rPr>
              <w:t>One project (jobs) can contain multiple dedicated team chat channels (chat_rooms) when room_type='JOB'.</w:t>
            </w:r>
          </w:p>
        </w:tc>
      </w:tr>
      <w:tr w:rsidR="009A6458" w:rsidRPr="0098548F" w14:paraId="2CCADB85" w14:textId="77777777">
        <w:trPr>
          <w:jc w:val="center"/>
        </w:trPr>
        <w:tc>
          <w:tcPr>
            <w:tcW w:w="2016" w:type="dxa"/>
            <w:shd w:val="clear" w:color="auto" w:fill="F8FAFC"/>
          </w:tcPr>
          <w:p w14:paraId="54B74935" w14:textId="77777777" w:rsidR="009A6458" w:rsidRPr="0098548F" w:rsidRDefault="00000000">
            <w:pPr>
              <w:rPr>
                <w:rFonts w:ascii="Times New Roman" w:hAnsi="Times New Roman" w:cs="Times New Roman"/>
              </w:rPr>
            </w:pPr>
            <w:r w:rsidRPr="0098548F">
              <w:rPr>
                <w:rFonts w:ascii="Times New Roman" w:hAnsi="Times New Roman" w:cs="Times New Roman"/>
                <w:sz w:val="18"/>
              </w:rPr>
              <w:t>chat_rooms</w:t>
            </w:r>
          </w:p>
        </w:tc>
        <w:tc>
          <w:tcPr>
            <w:tcW w:w="2304" w:type="dxa"/>
            <w:shd w:val="clear" w:color="auto" w:fill="F8FAFC"/>
          </w:tcPr>
          <w:p w14:paraId="168061A1" w14:textId="77777777" w:rsidR="009A6458" w:rsidRPr="0098548F" w:rsidRDefault="00000000">
            <w:pPr>
              <w:rPr>
                <w:rFonts w:ascii="Times New Roman" w:hAnsi="Times New Roman" w:cs="Times New Roman"/>
              </w:rPr>
            </w:pPr>
            <w:r w:rsidRPr="0098548F">
              <w:rPr>
                <w:rFonts w:ascii="Times New Roman" w:hAnsi="Times New Roman" w:cs="Times New Roman"/>
                <w:sz w:val="18"/>
              </w:rPr>
              <w:t>chat_participants</w:t>
            </w:r>
          </w:p>
        </w:tc>
        <w:tc>
          <w:tcPr>
            <w:tcW w:w="1584" w:type="dxa"/>
            <w:shd w:val="clear" w:color="auto" w:fill="F8FAFC"/>
          </w:tcPr>
          <w:p w14:paraId="562E1C21" w14:textId="77777777" w:rsidR="009A6458" w:rsidRPr="0098548F" w:rsidRDefault="00000000">
            <w:pPr>
              <w:rPr>
                <w:rFonts w:ascii="Times New Roman" w:hAnsi="Times New Roman" w:cs="Times New Roman"/>
              </w:rPr>
            </w:pPr>
            <w:r w:rsidRPr="0098548F">
              <w:rPr>
                <w:rFonts w:ascii="Times New Roman" w:hAnsi="Times New Roman" w:cs="Times New Roman"/>
                <w:sz w:val="18"/>
              </w:rPr>
              <w:t>1 : N</w:t>
            </w:r>
          </w:p>
        </w:tc>
        <w:tc>
          <w:tcPr>
            <w:tcW w:w="4896" w:type="dxa"/>
            <w:shd w:val="clear" w:color="auto" w:fill="F8FAFC"/>
          </w:tcPr>
          <w:p w14:paraId="41F9F222" w14:textId="77777777" w:rsidR="009A6458" w:rsidRPr="0098548F" w:rsidRDefault="00000000">
            <w:pPr>
              <w:rPr>
                <w:rFonts w:ascii="Times New Roman" w:hAnsi="Times New Roman" w:cs="Times New Roman"/>
              </w:rPr>
            </w:pPr>
            <w:r w:rsidRPr="0098548F">
              <w:rPr>
                <w:rFonts w:ascii="Times New Roman" w:hAnsi="Times New Roman" w:cs="Times New Roman"/>
                <w:sz w:val="18"/>
              </w:rPr>
              <w:t>One chat room (chat_rooms) includes multiple participating members (chat_participants).</w:t>
            </w:r>
          </w:p>
        </w:tc>
      </w:tr>
      <w:tr w:rsidR="009A6458" w:rsidRPr="0098548F" w14:paraId="5D937035" w14:textId="77777777">
        <w:trPr>
          <w:jc w:val="center"/>
        </w:trPr>
        <w:tc>
          <w:tcPr>
            <w:tcW w:w="2016" w:type="dxa"/>
            <w:shd w:val="clear" w:color="auto" w:fill="FFFFFF"/>
          </w:tcPr>
          <w:p w14:paraId="7D5436A2" w14:textId="77777777" w:rsidR="009A6458" w:rsidRPr="0098548F" w:rsidRDefault="00000000">
            <w:pPr>
              <w:rPr>
                <w:rFonts w:ascii="Times New Roman" w:hAnsi="Times New Roman" w:cs="Times New Roman"/>
              </w:rPr>
            </w:pPr>
            <w:r w:rsidRPr="0098548F">
              <w:rPr>
                <w:rFonts w:ascii="Times New Roman" w:hAnsi="Times New Roman" w:cs="Times New Roman"/>
                <w:sz w:val="18"/>
              </w:rPr>
              <w:t>users</w:t>
            </w:r>
          </w:p>
        </w:tc>
        <w:tc>
          <w:tcPr>
            <w:tcW w:w="2304" w:type="dxa"/>
            <w:shd w:val="clear" w:color="auto" w:fill="FFFFFF"/>
          </w:tcPr>
          <w:p w14:paraId="22C0E355" w14:textId="77777777" w:rsidR="009A6458" w:rsidRPr="0098548F" w:rsidRDefault="00000000">
            <w:pPr>
              <w:rPr>
                <w:rFonts w:ascii="Times New Roman" w:hAnsi="Times New Roman" w:cs="Times New Roman"/>
              </w:rPr>
            </w:pPr>
            <w:r w:rsidRPr="0098548F">
              <w:rPr>
                <w:rFonts w:ascii="Times New Roman" w:hAnsi="Times New Roman" w:cs="Times New Roman"/>
                <w:sz w:val="18"/>
              </w:rPr>
              <w:t>chat_participants</w:t>
            </w:r>
          </w:p>
        </w:tc>
        <w:tc>
          <w:tcPr>
            <w:tcW w:w="1584" w:type="dxa"/>
            <w:shd w:val="clear" w:color="auto" w:fill="FFFFFF"/>
          </w:tcPr>
          <w:p w14:paraId="5CDDFEBB" w14:textId="77777777" w:rsidR="009A6458" w:rsidRPr="0098548F" w:rsidRDefault="00000000">
            <w:pPr>
              <w:rPr>
                <w:rFonts w:ascii="Times New Roman" w:hAnsi="Times New Roman" w:cs="Times New Roman"/>
              </w:rPr>
            </w:pPr>
            <w:r w:rsidRPr="0098548F">
              <w:rPr>
                <w:rFonts w:ascii="Times New Roman" w:hAnsi="Times New Roman" w:cs="Times New Roman"/>
                <w:sz w:val="18"/>
              </w:rPr>
              <w:t>1 : N</w:t>
            </w:r>
          </w:p>
        </w:tc>
        <w:tc>
          <w:tcPr>
            <w:tcW w:w="4896" w:type="dxa"/>
            <w:shd w:val="clear" w:color="auto" w:fill="FFFFFF"/>
          </w:tcPr>
          <w:p w14:paraId="4B823761" w14:textId="77777777" w:rsidR="009A6458" w:rsidRPr="0098548F" w:rsidRDefault="00000000">
            <w:pPr>
              <w:rPr>
                <w:rFonts w:ascii="Times New Roman" w:hAnsi="Times New Roman" w:cs="Times New Roman"/>
              </w:rPr>
            </w:pPr>
            <w:r w:rsidRPr="0098548F">
              <w:rPr>
                <w:rFonts w:ascii="Times New Roman" w:hAnsi="Times New Roman" w:cs="Times New Roman"/>
                <w:sz w:val="18"/>
              </w:rPr>
              <w:t>One user account (users) can join and participate in multiple 1-on-1 direct rooms and project channels.</w:t>
            </w:r>
          </w:p>
        </w:tc>
      </w:tr>
      <w:tr w:rsidR="009A6458" w:rsidRPr="0098548F" w14:paraId="1C6D46A5" w14:textId="77777777">
        <w:trPr>
          <w:jc w:val="center"/>
        </w:trPr>
        <w:tc>
          <w:tcPr>
            <w:tcW w:w="2016" w:type="dxa"/>
            <w:shd w:val="clear" w:color="auto" w:fill="F8FAFC"/>
          </w:tcPr>
          <w:p w14:paraId="7C4497A3" w14:textId="77777777" w:rsidR="009A6458" w:rsidRPr="0098548F" w:rsidRDefault="00000000">
            <w:pPr>
              <w:rPr>
                <w:rFonts w:ascii="Times New Roman" w:hAnsi="Times New Roman" w:cs="Times New Roman"/>
              </w:rPr>
            </w:pPr>
            <w:r w:rsidRPr="0098548F">
              <w:rPr>
                <w:rFonts w:ascii="Times New Roman" w:hAnsi="Times New Roman" w:cs="Times New Roman"/>
                <w:sz w:val="18"/>
              </w:rPr>
              <w:t>chat_rooms</w:t>
            </w:r>
          </w:p>
        </w:tc>
        <w:tc>
          <w:tcPr>
            <w:tcW w:w="2304" w:type="dxa"/>
            <w:shd w:val="clear" w:color="auto" w:fill="F8FAFC"/>
          </w:tcPr>
          <w:p w14:paraId="6E7A481D" w14:textId="77777777" w:rsidR="009A6458" w:rsidRPr="0098548F" w:rsidRDefault="00000000">
            <w:pPr>
              <w:rPr>
                <w:rFonts w:ascii="Times New Roman" w:hAnsi="Times New Roman" w:cs="Times New Roman"/>
              </w:rPr>
            </w:pPr>
            <w:r w:rsidRPr="0098548F">
              <w:rPr>
                <w:rFonts w:ascii="Times New Roman" w:hAnsi="Times New Roman" w:cs="Times New Roman"/>
                <w:sz w:val="18"/>
              </w:rPr>
              <w:t>chat_messages</w:t>
            </w:r>
          </w:p>
        </w:tc>
        <w:tc>
          <w:tcPr>
            <w:tcW w:w="1584" w:type="dxa"/>
            <w:shd w:val="clear" w:color="auto" w:fill="F8FAFC"/>
          </w:tcPr>
          <w:p w14:paraId="642D8322" w14:textId="77777777" w:rsidR="009A6458" w:rsidRPr="0098548F" w:rsidRDefault="00000000">
            <w:pPr>
              <w:rPr>
                <w:rFonts w:ascii="Times New Roman" w:hAnsi="Times New Roman" w:cs="Times New Roman"/>
              </w:rPr>
            </w:pPr>
            <w:r w:rsidRPr="0098548F">
              <w:rPr>
                <w:rFonts w:ascii="Times New Roman" w:hAnsi="Times New Roman" w:cs="Times New Roman"/>
                <w:sz w:val="18"/>
              </w:rPr>
              <w:t>1 : N</w:t>
            </w:r>
          </w:p>
        </w:tc>
        <w:tc>
          <w:tcPr>
            <w:tcW w:w="4896" w:type="dxa"/>
            <w:shd w:val="clear" w:color="auto" w:fill="F8FAFC"/>
          </w:tcPr>
          <w:p w14:paraId="410CA045" w14:textId="77777777" w:rsidR="009A6458" w:rsidRPr="0098548F" w:rsidRDefault="00000000">
            <w:pPr>
              <w:rPr>
                <w:rFonts w:ascii="Times New Roman" w:hAnsi="Times New Roman" w:cs="Times New Roman"/>
              </w:rPr>
            </w:pPr>
            <w:r w:rsidRPr="0098548F">
              <w:rPr>
                <w:rFonts w:ascii="Times New Roman" w:hAnsi="Times New Roman" w:cs="Times New Roman"/>
                <w:sz w:val="18"/>
              </w:rPr>
              <w:t>One chat room (chat_rooms) contains an ongoing stream of real-time text messages and shared file attachments (chat_messages).</w:t>
            </w:r>
          </w:p>
        </w:tc>
      </w:tr>
      <w:tr w:rsidR="009A6458" w:rsidRPr="0098548F" w14:paraId="1CF06D9B" w14:textId="77777777">
        <w:trPr>
          <w:jc w:val="center"/>
        </w:trPr>
        <w:tc>
          <w:tcPr>
            <w:tcW w:w="2016" w:type="dxa"/>
            <w:shd w:val="clear" w:color="auto" w:fill="FFFFFF"/>
          </w:tcPr>
          <w:p w14:paraId="273BD7AC" w14:textId="77777777" w:rsidR="009A6458" w:rsidRPr="0098548F" w:rsidRDefault="00000000">
            <w:pPr>
              <w:rPr>
                <w:rFonts w:ascii="Times New Roman" w:hAnsi="Times New Roman" w:cs="Times New Roman"/>
              </w:rPr>
            </w:pPr>
            <w:r w:rsidRPr="0098548F">
              <w:rPr>
                <w:rFonts w:ascii="Times New Roman" w:hAnsi="Times New Roman" w:cs="Times New Roman"/>
                <w:sz w:val="18"/>
              </w:rPr>
              <w:t>users</w:t>
            </w:r>
          </w:p>
        </w:tc>
        <w:tc>
          <w:tcPr>
            <w:tcW w:w="2304" w:type="dxa"/>
            <w:shd w:val="clear" w:color="auto" w:fill="FFFFFF"/>
          </w:tcPr>
          <w:p w14:paraId="3DCDB002" w14:textId="77777777" w:rsidR="009A6458" w:rsidRPr="0098548F" w:rsidRDefault="00000000">
            <w:pPr>
              <w:rPr>
                <w:rFonts w:ascii="Times New Roman" w:hAnsi="Times New Roman" w:cs="Times New Roman"/>
              </w:rPr>
            </w:pPr>
            <w:r w:rsidRPr="0098548F">
              <w:rPr>
                <w:rFonts w:ascii="Times New Roman" w:hAnsi="Times New Roman" w:cs="Times New Roman"/>
                <w:sz w:val="18"/>
              </w:rPr>
              <w:t>chat_messages</w:t>
            </w:r>
          </w:p>
        </w:tc>
        <w:tc>
          <w:tcPr>
            <w:tcW w:w="1584" w:type="dxa"/>
            <w:shd w:val="clear" w:color="auto" w:fill="FFFFFF"/>
          </w:tcPr>
          <w:p w14:paraId="16E6245B" w14:textId="77777777" w:rsidR="009A6458" w:rsidRPr="0098548F" w:rsidRDefault="00000000">
            <w:pPr>
              <w:rPr>
                <w:rFonts w:ascii="Times New Roman" w:hAnsi="Times New Roman" w:cs="Times New Roman"/>
              </w:rPr>
            </w:pPr>
            <w:r w:rsidRPr="0098548F">
              <w:rPr>
                <w:rFonts w:ascii="Times New Roman" w:hAnsi="Times New Roman" w:cs="Times New Roman"/>
                <w:sz w:val="18"/>
              </w:rPr>
              <w:t>1 : N</w:t>
            </w:r>
          </w:p>
        </w:tc>
        <w:tc>
          <w:tcPr>
            <w:tcW w:w="4896" w:type="dxa"/>
            <w:shd w:val="clear" w:color="auto" w:fill="FFFFFF"/>
          </w:tcPr>
          <w:p w14:paraId="160D728E" w14:textId="77777777" w:rsidR="009A6458" w:rsidRPr="0098548F" w:rsidRDefault="00000000">
            <w:pPr>
              <w:rPr>
                <w:rFonts w:ascii="Times New Roman" w:hAnsi="Times New Roman" w:cs="Times New Roman"/>
              </w:rPr>
            </w:pPr>
            <w:r w:rsidRPr="0098548F">
              <w:rPr>
                <w:rFonts w:ascii="Times New Roman" w:hAnsi="Times New Roman" w:cs="Times New Roman"/>
                <w:sz w:val="18"/>
              </w:rPr>
              <w:t>One user account (users) can send multiple chat messages across various active conversation channels.</w:t>
            </w:r>
          </w:p>
        </w:tc>
      </w:tr>
    </w:tbl>
    <w:p w14:paraId="4EA999BE" w14:textId="77777777" w:rsidR="00C61569" w:rsidRPr="0098548F" w:rsidRDefault="007A1CC0">
      <w:pPr>
        <w:keepNext/>
        <w:spacing w:before="200" w:after="80"/>
        <w:rPr>
          <w:rFonts w:ascii="Times New Roman" w:hAnsi="Times New Roman" w:cs="Times New Roman"/>
          <w:b/>
          <w:sz w:val="26"/>
        </w:rPr>
      </w:pPr>
      <w:r w:rsidRPr="0098548F">
        <w:rPr>
          <w:rFonts w:ascii="Times New Roman" w:hAnsi="Times New Roman" w:cs="Times New Roman"/>
          <w:b/>
          <w:sz w:val="26"/>
        </w:rPr>
        <w:t>4.2 Overview Entity Relationship Diagram</w:t>
      </w:r>
    </w:p>
    <w:p w14:paraId="5B7BDDF8" w14:textId="77777777" w:rsidR="0013308D" w:rsidRPr="0098548F" w:rsidRDefault="0013308D">
      <w:pPr>
        <w:keepNext/>
        <w:spacing w:before="200" w:after="80"/>
        <w:rPr>
          <w:rFonts w:ascii="Times New Roman" w:hAnsi="Times New Roman" w:cs="Times New Roman"/>
        </w:rPr>
      </w:pPr>
      <w:r w:rsidRPr="0098548F">
        <w:rPr>
          <w:rFonts w:ascii="Times New Roman" w:hAnsi="Times New Roman" w:cs="Times New Roman"/>
          <w:noProof/>
        </w:rPr>
        <w:drawing>
          <wp:inline distT="0" distB="0" distL="0" distR="0" wp14:anchorId="3953B4F4" wp14:editId="7165517E">
            <wp:extent cx="6366369" cy="2690812"/>
            <wp:effectExtent l="0" t="0" r="0" b="0"/>
            <wp:docPr id="117510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2531" t="5190" r="3288" b="7940"/>
                    <a:stretch>
                      <a:fillRect/>
                    </a:stretch>
                  </pic:blipFill>
                  <pic:spPr bwMode="auto">
                    <a:xfrm>
                      <a:off x="0" y="0"/>
                      <a:ext cx="6375330" cy="2694599"/>
                    </a:xfrm>
                    <a:prstGeom prst="rect">
                      <a:avLst/>
                    </a:prstGeom>
                    <a:noFill/>
                    <a:ln>
                      <a:noFill/>
                    </a:ln>
                    <a:extLst>
                      <a:ext uri="{53640926-AAD7-44D8-BBD7-CCE9431645EC}">
                        <a14:shadowObscured xmlns:a14="http://schemas.microsoft.com/office/drawing/2010/main"/>
                      </a:ext>
                    </a:extLst>
                  </pic:spPr>
                </pic:pic>
              </a:graphicData>
            </a:graphic>
          </wp:inline>
        </w:drawing>
      </w:r>
    </w:p>
    <w:p w14:paraId="39FF6C07"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 xml:space="preserve">Note: Overview ERD illustrates the structural schema of </w:t>
      </w:r>
      <w:r w:rsidR="0013308D" w:rsidRPr="0098548F">
        <w:rPr>
          <w:rFonts w:ascii="Times New Roman" w:hAnsi="Times New Roman" w:cs="Times New Roman"/>
        </w:rPr>
        <w:t>21</w:t>
      </w:r>
      <w:r w:rsidRPr="0098548F">
        <w:rPr>
          <w:rFonts w:ascii="Times New Roman" w:hAnsi="Times New Roman" w:cs="Times New Roman"/>
        </w:rPr>
        <w:t xml:space="preserve"> database entities and table relationships.</w:t>
      </w:r>
    </w:p>
    <w:p w14:paraId="16E028D4" w14:textId="77777777" w:rsidR="00C61569" w:rsidRPr="0098548F" w:rsidRDefault="007A1CC0" w:rsidP="00041A45">
      <w:pPr>
        <w:pStyle w:val="Heading2"/>
        <w:rPr>
          <w:rFonts w:ascii="Times New Roman" w:hAnsi="Times New Roman" w:cs="Times New Roman"/>
          <w:color w:val="auto"/>
          <w:sz w:val="28"/>
          <w:szCs w:val="28"/>
        </w:rPr>
      </w:pPr>
      <w:bookmarkStart w:id="10" w:name="_Toc237974967"/>
      <w:r w:rsidRPr="0098548F">
        <w:rPr>
          <w:rFonts w:ascii="Times New Roman" w:hAnsi="Times New Roman" w:cs="Times New Roman"/>
          <w:color w:val="auto"/>
        </w:rPr>
        <w:t>5. Database Data Dictionary (21 Relational Tables)</w:t>
      </w:r>
      <w:bookmarkEnd w:id="10"/>
    </w:p>
    <w:p w14:paraId="308B1027"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rPr>
        <w:t>The WorkTracker system utilizes 21 normalized PostgreSQL relational database tables designed adhering to Third Normal Form (3NF), including core entities, RBAC access control, project tracking, timesheet governance, and real-time chat subsystems as follows:</w:t>
      </w:r>
    </w:p>
    <w:p w14:paraId="61F7786A"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lastRenderedPageBreak/>
        <w:t>1. roles Table (4 columns)</w:t>
      </w:r>
    </w:p>
    <w:p w14:paraId="6DD368F3"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2: Data Dictionary - Structure of roles Table (Role Management)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154"/>
        <w:gridCol w:w="3628"/>
      </w:tblGrid>
      <w:tr w:rsidR="00C61569" w:rsidRPr="0098548F" w14:paraId="729696DF" w14:textId="77777777">
        <w:trPr>
          <w:cantSplit/>
          <w:tblHeader/>
          <w:jc w:val="center"/>
        </w:trPr>
        <w:tc>
          <w:tcPr>
            <w:tcW w:w="1814" w:type="dxa"/>
            <w:shd w:val="clear" w:color="auto" w:fill="1E3A8A"/>
            <w:tcMar>
              <w:top w:w="100" w:type="dxa"/>
              <w:left w:w="120" w:type="dxa"/>
              <w:bottom w:w="100" w:type="dxa"/>
              <w:right w:w="120" w:type="dxa"/>
            </w:tcMar>
            <w:vAlign w:val="center"/>
          </w:tcPr>
          <w:p w14:paraId="626E287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37123BC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518B70F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6D79BEB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7A529F95" w14:textId="77777777">
        <w:trPr>
          <w:cantSplit/>
          <w:jc w:val="center"/>
        </w:trPr>
        <w:tc>
          <w:tcPr>
            <w:tcW w:w="1814" w:type="dxa"/>
            <w:shd w:val="clear" w:color="auto" w:fill="FFFFFF"/>
            <w:tcMar>
              <w:top w:w="80" w:type="dxa"/>
              <w:left w:w="120" w:type="dxa"/>
              <w:bottom w:w="80" w:type="dxa"/>
              <w:right w:w="120" w:type="dxa"/>
            </w:tcMar>
            <w:vAlign w:val="center"/>
          </w:tcPr>
          <w:p w14:paraId="1626D6E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6B10544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6C7E369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4101BA3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role identifier.</w:t>
            </w:r>
          </w:p>
        </w:tc>
      </w:tr>
      <w:tr w:rsidR="00C61569" w:rsidRPr="0098548F" w14:paraId="773A41F2" w14:textId="77777777">
        <w:trPr>
          <w:cantSplit/>
          <w:jc w:val="center"/>
        </w:trPr>
        <w:tc>
          <w:tcPr>
            <w:tcW w:w="1814" w:type="dxa"/>
            <w:shd w:val="clear" w:color="auto" w:fill="F8FAFC"/>
            <w:tcMar>
              <w:top w:w="80" w:type="dxa"/>
              <w:left w:w="120" w:type="dxa"/>
              <w:bottom w:w="80" w:type="dxa"/>
              <w:right w:w="120" w:type="dxa"/>
            </w:tcMar>
            <w:vAlign w:val="center"/>
          </w:tcPr>
          <w:p w14:paraId="4EC106C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code</w:t>
            </w:r>
          </w:p>
        </w:tc>
        <w:tc>
          <w:tcPr>
            <w:tcW w:w="1474" w:type="dxa"/>
            <w:shd w:val="clear" w:color="auto" w:fill="F8FAFC"/>
            <w:tcMar>
              <w:top w:w="80" w:type="dxa"/>
              <w:left w:w="120" w:type="dxa"/>
              <w:bottom w:w="80" w:type="dxa"/>
              <w:right w:w="120" w:type="dxa"/>
            </w:tcMar>
            <w:vAlign w:val="center"/>
          </w:tcPr>
          <w:p w14:paraId="5E2DA64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VARCHAR(50)</w:t>
            </w:r>
          </w:p>
        </w:tc>
        <w:tc>
          <w:tcPr>
            <w:tcW w:w="2154" w:type="dxa"/>
            <w:shd w:val="clear" w:color="auto" w:fill="F8FAFC"/>
            <w:tcMar>
              <w:top w:w="80" w:type="dxa"/>
              <w:left w:w="120" w:type="dxa"/>
              <w:bottom w:w="80" w:type="dxa"/>
              <w:right w:w="120" w:type="dxa"/>
            </w:tcMar>
            <w:vAlign w:val="center"/>
          </w:tcPr>
          <w:p w14:paraId="1850F58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UNIQUE, INDEX</w:t>
            </w:r>
          </w:p>
        </w:tc>
        <w:tc>
          <w:tcPr>
            <w:tcW w:w="3628" w:type="dxa"/>
            <w:shd w:val="clear" w:color="auto" w:fill="F8FAFC"/>
            <w:tcMar>
              <w:top w:w="80" w:type="dxa"/>
              <w:left w:w="120" w:type="dxa"/>
              <w:bottom w:w="80" w:type="dxa"/>
              <w:right w:w="120" w:type="dxa"/>
            </w:tcMar>
            <w:vAlign w:val="center"/>
          </w:tcPr>
          <w:p w14:paraId="74E7AF3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Role code used by backend logic, such as ADMIN, MANAGER, EMPLOYEE.</w:t>
            </w:r>
          </w:p>
        </w:tc>
      </w:tr>
      <w:tr w:rsidR="00C61569" w:rsidRPr="0098548F" w14:paraId="74EEC7E9" w14:textId="77777777">
        <w:trPr>
          <w:cantSplit/>
          <w:jc w:val="center"/>
        </w:trPr>
        <w:tc>
          <w:tcPr>
            <w:tcW w:w="1814" w:type="dxa"/>
            <w:shd w:val="clear" w:color="auto" w:fill="FFFFFF"/>
            <w:tcMar>
              <w:top w:w="80" w:type="dxa"/>
              <w:left w:w="120" w:type="dxa"/>
              <w:bottom w:w="80" w:type="dxa"/>
              <w:right w:w="120" w:type="dxa"/>
            </w:tcMar>
            <w:vAlign w:val="center"/>
          </w:tcPr>
          <w:p w14:paraId="1100E71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name</w:t>
            </w:r>
          </w:p>
        </w:tc>
        <w:tc>
          <w:tcPr>
            <w:tcW w:w="1474" w:type="dxa"/>
            <w:shd w:val="clear" w:color="auto" w:fill="FFFFFF"/>
            <w:tcMar>
              <w:top w:w="80" w:type="dxa"/>
              <w:left w:w="120" w:type="dxa"/>
              <w:bottom w:w="80" w:type="dxa"/>
              <w:right w:w="120" w:type="dxa"/>
            </w:tcMar>
            <w:vAlign w:val="center"/>
          </w:tcPr>
          <w:p w14:paraId="6AAF034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VARCHAR(100)</w:t>
            </w:r>
          </w:p>
        </w:tc>
        <w:tc>
          <w:tcPr>
            <w:tcW w:w="2154" w:type="dxa"/>
            <w:shd w:val="clear" w:color="auto" w:fill="FFFFFF"/>
            <w:tcMar>
              <w:top w:w="80" w:type="dxa"/>
              <w:left w:w="120" w:type="dxa"/>
              <w:bottom w:w="80" w:type="dxa"/>
              <w:right w:w="120" w:type="dxa"/>
            </w:tcMar>
            <w:vAlign w:val="center"/>
          </w:tcPr>
          <w:p w14:paraId="571E6A8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44EA8B4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Role display name shown on the user interface.</w:t>
            </w:r>
          </w:p>
        </w:tc>
      </w:tr>
      <w:tr w:rsidR="00C61569" w:rsidRPr="0098548F" w14:paraId="02592C5D" w14:textId="77777777">
        <w:trPr>
          <w:cantSplit/>
          <w:jc w:val="center"/>
        </w:trPr>
        <w:tc>
          <w:tcPr>
            <w:tcW w:w="1814" w:type="dxa"/>
            <w:shd w:val="clear" w:color="auto" w:fill="F8FAFC"/>
            <w:tcMar>
              <w:top w:w="80" w:type="dxa"/>
              <w:left w:w="120" w:type="dxa"/>
              <w:bottom w:w="80" w:type="dxa"/>
              <w:right w:w="120" w:type="dxa"/>
            </w:tcMar>
            <w:vAlign w:val="center"/>
          </w:tcPr>
          <w:p w14:paraId="077825A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description</w:t>
            </w:r>
          </w:p>
        </w:tc>
        <w:tc>
          <w:tcPr>
            <w:tcW w:w="1474" w:type="dxa"/>
            <w:shd w:val="clear" w:color="auto" w:fill="F8FAFC"/>
            <w:tcMar>
              <w:top w:w="80" w:type="dxa"/>
              <w:left w:w="120" w:type="dxa"/>
              <w:bottom w:w="80" w:type="dxa"/>
              <w:right w:w="120" w:type="dxa"/>
            </w:tcMar>
            <w:vAlign w:val="center"/>
          </w:tcPr>
          <w:p w14:paraId="2749B38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8FAFC"/>
            <w:tcMar>
              <w:top w:w="80" w:type="dxa"/>
              <w:left w:w="120" w:type="dxa"/>
              <w:bottom w:w="80" w:type="dxa"/>
              <w:right w:w="120" w:type="dxa"/>
            </w:tcMar>
            <w:vAlign w:val="center"/>
          </w:tcPr>
          <w:p w14:paraId="517890B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19558EE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Description of the role and its responsibility.</w:t>
            </w:r>
          </w:p>
        </w:tc>
      </w:tr>
    </w:tbl>
    <w:p w14:paraId="32078E7A"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2. permissions Table (3 columns)</w:t>
      </w:r>
    </w:p>
    <w:p w14:paraId="66F1BBFB"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3: Data Dictionary - Structure of permissions Table (Permission Catalogue)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154"/>
        <w:gridCol w:w="3628"/>
      </w:tblGrid>
      <w:tr w:rsidR="00C61569" w:rsidRPr="0098548F" w14:paraId="22812979" w14:textId="77777777">
        <w:trPr>
          <w:cantSplit/>
          <w:tblHeader/>
          <w:jc w:val="center"/>
        </w:trPr>
        <w:tc>
          <w:tcPr>
            <w:tcW w:w="1814" w:type="dxa"/>
            <w:shd w:val="clear" w:color="auto" w:fill="1E3A8A"/>
            <w:tcMar>
              <w:top w:w="100" w:type="dxa"/>
              <w:left w:w="120" w:type="dxa"/>
              <w:bottom w:w="100" w:type="dxa"/>
              <w:right w:w="120" w:type="dxa"/>
            </w:tcMar>
            <w:vAlign w:val="center"/>
          </w:tcPr>
          <w:p w14:paraId="62C57EF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4DA4FAC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4D35D32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24F33D3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7EBFAFEA" w14:textId="77777777">
        <w:trPr>
          <w:cantSplit/>
          <w:jc w:val="center"/>
        </w:trPr>
        <w:tc>
          <w:tcPr>
            <w:tcW w:w="1814" w:type="dxa"/>
            <w:shd w:val="clear" w:color="auto" w:fill="FFFFFF"/>
            <w:tcMar>
              <w:top w:w="80" w:type="dxa"/>
              <w:left w:w="120" w:type="dxa"/>
              <w:bottom w:w="80" w:type="dxa"/>
              <w:right w:w="120" w:type="dxa"/>
            </w:tcMar>
            <w:vAlign w:val="center"/>
          </w:tcPr>
          <w:p w14:paraId="5020D86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171AD24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7B01554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7D31E8D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permission identifier.</w:t>
            </w:r>
          </w:p>
        </w:tc>
      </w:tr>
      <w:tr w:rsidR="00C61569" w:rsidRPr="0098548F" w14:paraId="5B2CEA9C" w14:textId="77777777">
        <w:trPr>
          <w:cantSplit/>
          <w:jc w:val="center"/>
        </w:trPr>
        <w:tc>
          <w:tcPr>
            <w:tcW w:w="1814" w:type="dxa"/>
            <w:shd w:val="clear" w:color="auto" w:fill="F8FAFC"/>
            <w:tcMar>
              <w:top w:w="80" w:type="dxa"/>
              <w:left w:w="120" w:type="dxa"/>
              <w:bottom w:w="80" w:type="dxa"/>
              <w:right w:w="120" w:type="dxa"/>
            </w:tcMar>
            <w:vAlign w:val="center"/>
          </w:tcPr>
          <w:p w14:paraId="1ACC9C6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code</w:t>
            </w:r>
          </w:p>
        </w:tc>
        <w:tc>
          <w:tcPr>
            <w:tcW w:w="1474" w:type="dxa"/>
            <w:shd w:val="clear" w:color="auto" w:fill="F8FAFC"/>
            <w:tcMar>
              <w:top w:w="80" w:type="dxa"/>
              <w:left w:w="120" w:type="dxa"/>
              <w:bottom w:w="80" w:type="dxa"/>
              <w:right w:w="120" w:type="dxa"/>
            </w:tcMar>
            <w:vAlign w:val="center"/>
          </w:tcPr>
          <w:p w14:paraId="36998AD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VARCHAR(100)</w:t>
            </w:r>
          </w:p>
        </w:tc>
        <w:tc>
          <w:tcPr>
            <w:tcW w:w="2154" w:type="dxa"/>
            <w:shd w:val="clear" w:color="auto" w:fill="F8FAFC"/>
            <w:tcMar>
              <w:top w:w="80" w:type="dxa"/>
              <w:left w:w="120" w:type="dxa"/>
              <w:bottom w:w="80" w:type="dxa"/>
              <w:right w:w="120" w:type="dxa"/>
            </w:tcMar>
            <w:vAlign w:val="center"/>
          </w:tcPr>
          <w:p w14:paraId="3B6F348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UNIQUE, INDEX</w:t>
            </w:r>
          </w:p>
        </w:tc>
        <w:tc>
          <w:tcPr>
            <w:tcW w:w="3628" w:type="dxa"/>
            <w:shd w:val="clear" w:color="auto" w:fill="F8FAFC"/>
            <w:tcMar>
              <w:top w:w="80" w:type="dxa"/>
              <w:left w:w="120" w:type="dxa"/>
              <w:bottom w:w="80" w:type="dxa"/>
              <w:right w:w="120" w:type="dxa"/>
            </w:tcMar>
            <w:vAlign w:val="center"/>
          </w:tcPr>
          <w:p w14:paraId="343E757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Permission code used to protect backend actions.</w:t>
            </w:r>
          </w:p>
        </w:tc>
      </w:tr>
      <w:tr w:rsidR="00C61569" w:rsidRPr="0098548F" w14:paraId="096E6767" w14:textId="77777777">
        <w:trPr>
          <w:cantSplit/>
          <w:jc w:val="center"/>
        </w:trPr>
        <w:tc>
          <w:tcPr>
            <w:tcW w:w="1814" w:type="dxa"/>
            <w:shd w:val="clear" w:color="auto" w:fill="FFFFFF"/>
            <w:tcMar>
              <w:top w:w="80" w:type="dxa"/>
              <w:left w:w="120" w:type="dxa"/>
              <w:bottom w:w="80" w:type="dxa"/>
              <w:right w:w="120" w:type="dxa"/>
            </w:tcMar>
            <w:vAlign w:val="center"/>
          </w:tcPr>
          <w:p w14:paraId="65314C1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name</w:t>
            </w:r>
          </w:p>
        </w:tc>
        <w:tc>
          <w:tcPr>
            <w:tcW w:w="1474" w:type="dxa"/>
            <w:shd w:val="clear" w:color="auto" w:fill="FFFFFF"/>
            <w:tcMar>
              <w:top w:w="80" w:type="dxa"/>
              <w:left w:w="120" w:type="dxa"/>
              <w:bottom w:w="80" w:type="dxa"/>
              <w:right w:w="120" w:type="dxa"/>
            </w:tcMar>
            <w:vAlign w:val="center"/>
          </w:tcPr>
          <w:p w14:paraId="2F41245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VARCHAR(150)</w:t>
            </w:r>
          </w:p>
        </w:tc>
        <w:tc>
          <w:tcPr>
            <w:tcW w:w="2154" w:type="dxa"/>
            <w:shd w:val="clear" w:color="auto" w:fill="FFFFFF"/>
            <w:tcMar>
              <w:top w:w="80" w:type="dxa"/>
              <w:left w:w="120" w:type="dxa"/>
              <w:bottom w:w="80" w:type="dxa"/>
              <w:right w:w="120" w:type="dxa"/>
            </w:tcMar>
            <w:vAlign w:val="center"/>
          </w:tcPr>
          <w:p w14:paraId="711CCFF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7963EC5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Human-readable permission name.</w:t>
            </w:r>
          </w:p>
        </w:tc>
      </w:tr>
    </w:tbl>
    <w:p w14:paraId="6B818AE5"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 role_permissions Table (3 columns)</w:t>
      </w:r>
    </w:p>
    <w:p w14:paraId="63BA6109"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4: Data Dictionary - Structure of role_permissions Table (Role-Permission Mapping)</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474"/>
        <w:gridCol w:w="2154"/>
        <w:gridCol w:w="3628"/>
      </w:tblGrid>
      <w:tr w:rsidR="00C61569" w:rsidRPr="0098548F" w14:paraId="76E88356" w14:textId="77777777">
        <w:trPr>
          <w:cantSplit/>
          <w:tblHeader/>
          <w:jc w:val="center"/>
        </w:trPr>
        <w:tc>
          <w:tcPr>
            <w:tcW w:w="1814" w:type="dxa"/>
            <w:shd w:val="clear" w:color="auto" w:fill="1E3A8A"/>
            <w:tcMar>
              <w:top w:w="100" w:type="dxa"/>
              <w:left w:w="120" w:type="dxa"/>
              <w:bottom w:w="100" w:type="dxa"/>
              <w:right w:w="120" w:type="dxa"/>
            </w:tcMar>
            <w:vAlign w:val="center"/>
          </w:tcPr>
          <w:p w14:paraId="00297B3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526820B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7FBB76A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55C4B88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1059A6C6" w14:textId="77777777">
        <w:trPr>
          <w:cantSplit/>
          <w:jc w:val="center"/>
        </w:trPr>
        <w:tc>
          <w:tcPr>
            <w:tcW w:w="1814" w:type="dxa"/>
            <w:shd w:val="clear" w:color="auto" w:fill="FFFFFF"/>
            <w:tcMar>
              <w:top w:w="80" w:type="dxa"/>
              <w:left w:w="120" w:type="dxa"/>
              <w:bottom w:w="80" w:type="dxa"/>
              <w:right w:w="120" w:type="dxa"/>
            </w:tcMar>
            <w:vAlign w:val="center"/>
          </w:tcPr>
          <w:p w14:paraId="5103681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0ABCF8E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0EA642E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1B61C1E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role-permission mapping identifier.</w:t>
            </w:r>
          </w:p>
        </w:tc>
      </w:tr>
      <w:tr w:rsidR="00C61569" w:rsidRPr="0098548F" w14:paraId="2749E976" w14:textId="77777777">
        <w:trPr>
          <w:cantSplit/>
          <w:jc w:val="center"/>
        </w:trPr>
        <w:tc>
          <w:tcPr>
            <w:tcW w:w="1814" w:type="dxa"/>
            <w:shd w:val="clear" w:color="auto" w:fill="F8FAFC"/>
            <w:tcMar>
              <w:top w:w="80" w:type="dxa"/>
              <w:left w:w="120" w:type="dxa"/>
              <w:bottom w:w="80" w:type="dxa"/>
              <w:right w:w="120" w:type="dxa"/>
            </w:tcMar>
            <w:vAlign w:val="center"/>
          </w:tcPr>
          <w:p w14:paraId="5A5FAF3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role_id</w:t>
            </w:r>
          </w:p>
        </w:tc>
        <w:tc>
          <w:tcPr>
            <w:tcW w:w="1474" w:type="dxa"/>
            <w:shd w:val="clear" w:color="auto" w:fill="F8FAFC"/>
            <w:tcMar>
              <w:top w:w="80" w:type="dxa"/>
              <w:left w:w="120" w:type="dxa"/>
              <w:bottom w:w="80" w:type="dxa"/>
              <w:right w:w="120" w:type="dxa"/>
            </w:tcMar>
            <w:vAlign w:val="center"/>
          </w:tcPr>
          <w:p w14:paraId="23D13D5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2D2B68E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7564637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roles(id).</w:t>
            </w:r>
          </w:p>
        </w:tc>
      </w:tr>
      <w:tr w:rsidR="00C61569" w:rsidRPr="0098548F" w14:paraId="2A7FC33D" w14:textId="77777777">
        <w:trPr>
          <w:cantSplit/>
          <w:jc w:val="center"/>
        </w:trPr>
        <w:tc>
          <w:tcPr>
            <w:tcW w:w="1814" w:type="dxa"/>
            <w:shd w:val="clear" w:color="auto" w:fill="FFFFFF"/>
            <w:tcMar>
              <w:top w:w="80" w:type="dxa"/>
              <w:left w:w="120" w:type="dxa"/>
              <w:bottom w:w="80" w:type="dxa"/>
              <w:right w:w="120" w:type="dxa"/>
            </w:tcMar>
            <w:vAlign w:val="center"/>
          </w:tcPr>
          <w:p w14:paraId="598E241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permission_id</w:t>
            </w:r>
          </w:p>
        </w:tc>
        <w:tc>
          <w:tcPr>
            <w:tcW w:w="1474" w:type="dxa"/>
            <w:shd w:val="clear" w:color="auto" w:fill="FFFFFF"/>
            <w:tcMar>
              <w:top w:w="80" w:type="dxa"/>
              <w:left w:w="120" w:type="dxa"/>
              <w:bottom w:w="80" w:type="dxa"/>
              <w:right w:w="120" w:type="dxa"/>
            </w:tcMar>
            <w:vAlign w:val="center"/>
          </w:tcPr>
          <w:p w14:paraId="3D0C5AF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1E0B1EF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FFFFF"/>
            <w:tcMar>
              <w:top w:w="80" w:type="dxa"/>
              <w:left w:w="120" w:type="dxa"/>
              <w:bottom w:w="80" w:type="dxa"/>
              <w:right w:w="120" w:type="dxa"/>
            </w:tcMar>
            <w:vAlign w:val="center"/>
          </w:tcPr>
          <w:p w14:paraId="2BB06E2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permissions(id).</w:t>
            </w:r>
          </w:p>
        </w:tc>
      </w:tr>
    </w:tbl>
    <w:p w14:paraId="0271BD8D"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lastRenderedPageBreak/>
        <w:t>4. users Table (5 columns)</w:t>
      </w:r>
    </w:p>
    <w:p w14:paraId="60817B26"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5: Data Dictionary - Structure of users Table (User Accounts)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154"/>
        <w:gridCol w:w="3628"/>
      </w:tblGrid>
      <w:tr w:rsidR="00C61569" w:rsidRPr="0098548F" w14:paraId="07261327" w14:textId="77777777">
        <w:trPr>
          <w:cantSplit/>
          <w:tblHeader/>
          <w:jc w:val="center"/>
        </w:trPr>
        <w:tc>
          <w:tcPr>
            <w:tcW w:w="1814" w:type="dxa"/>
            <w:shd w:val="clear" w:color="auto" w:fill="1E3A8A"/>
            <w:tcMar>
              <w:top w:w="100" w:type="dxa"/>
              <w:left w:w="120" w:type="dxa"/>
              <w:bottom w:w="100" w:type="dxa"/>
              <w:right w:w="120" w:type="dxa"/>
            </w:tcMar>
            <w:vAlign w:val="center"/>
          </w:tcPr>
          <w:p w14:paraId="625E521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57806C2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74C1597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389354B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75EE83FA" w14:textId="77777777">
        <w:trPr>
          <w:cantSplit/>
          <w:jc w:val="center"/>
        </w:trPr>
        <w:tc>
          <w:tcPr>
            <w:tcW w:w="1814" w:type="dxa"/>
            <w:shd w:val="clear" w:color="auto" w:fill="FFFFFF"/>
            <w:tcMar>
              <w:top w:w="80" w:type="dxa"/>
              <w:left w:w="120" w:type="dxa"/>
              <w:bottom w:w="80" w:type="dxa"/>
              <w:right w:w="120" w:type="dxa"/>
            </w:tcMar>
            <w:vAlign w:val="center"/>
          </w:tcPr>
          <w:p w14:paraId="5AB97FC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1966FEF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1F50C44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7887344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user identifier.</w:t>
            </w:r>
          </w:p>
        </w:tc>
      </w:tr>
      <w:tr w:rsidR="00C61569" w:rsidRPr="0098548F" w14:paraId="50630D74" w14:textId="77777777">
        <w:trPr>
          <w:cantSplit/>
          <w:jc w:val="center"/>
        </w:trPr>
        <w:tc>
          <w:tcPr>
            <w:tcW w:w="1814" w:type="dxa"/>
            <w:shd w:val="clear" w:color="auto" w:fill="F8FAFC"/>
            <w:tcMar>
              <w:top w:w="80" w:type="dxa"/>
              <w:left w:w="120" w:type="dxa"/>
              <w:bottom w:w="80" w:type="dxa"/>
              <w:right w:w="120" w:type="dxa"/>
            </w:tcMar>
            <w:vAlign w:val="center"/>
          </w:tcPr>
          <w:p w14:paraId="5A4A008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email</w:t>
            </w:r>
          </w:p>
        </w:tc>
        <w:tc>
          <w:tcPr>
            <w:tcW w:w="1474" w:type="dxa"/>
            <w:shd w:val="clear" w:color="auto" w:fill="F8FAFC"/>
            <w:tcMar>
              <w:top w:w="80" w:type="dxa"/>
              <w:left w:w="120" w:type="dxa"/>
              <w:bottom w:w="80" w:type="dxa"/>
              <w:right w:w="120" w:type="dxa"/>
            </w:tcMar>
            <w:vAlign w:val="center"/>
          </w:tcPr>
          <w:p w14:paraId="6403653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VARCHAR(155)</w:t>
            </w:r>
          </w:p>
        </w:tc>
        <w:tc>
          <w:tcPr>
            <w:tcW w:w="2154" w:type="dxa"/>
            <w:shd w:val="clear" w:color="auto" w:fill="F8FAFC"/>
            <w:tcMar>
              <w:top w:w="80" w:type="dxa"/>
              <w:left w:w="120" w:type="dxa"/>
              <w:bottom w:w="80" w:type="dxa"/>
              <w:right w:w="120" w:type="dxa"/>
            </w:tcMar>
            <w:vAlign w:val="center"/>
          </w:tcPr>
          <w:p w14:paraId="714E692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UNIQUE, INDEX</w:t>
            </w:r>
          </w:p>
        </w:tc>
        <w:tc>
          <w:tcPr>
            <w:tcW w:w="3628" w:type="dxa"/>
            <w:shd w:val="clear" w:color="auto" w:fill="F8FAFC"/>
            <w:tcMar>
              <w:top w:w="80" w:type="dxa"/>
              <w:left w:w="120" w:type="dxa"/>
              <w:bottom w:w="80" w:type="dxa"/>
              <w:right w:w="120" w:type="dxa"/>
            </w:tcMar>
            <w:vAlign w:val="center"/>
          </w:tcPr>
          <w:p w14:paraId="6824371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Main login email of the user.</w:t>
            </w:r>
          </w:p>
        </w:tc>
      </w:tr>
      <w:tr w:rsidR="00C61569" w:rsidRPr="0098548F" w14:paraId="5F069908" w14:textId="77777777">
        <w:trPr>
          <w:cantSplit/>
          <w:jc w:val="center"/>
        </w:trPr>
        <w:tc>
          <w:tcPr>
            <w:tcW w:w="1814" w:type="dxa"/>
            <w:shd w:val="clear" w:color="auto" w:fill="FFFFFF"/>
            <w:tcMar>
              <w:top w:w="80" w:type="dxa"/>
              <w:left w:w="120" w:type="dxa"/>
              <w:bottom w:w="80" w:type="dxa"/>
              <w:right w:w="120" w:type="dxa"/>
            </w:tcMar>
            <w:vAlign w:val="center"/>
          </w:tcPr>
          <w:p w14:paraId="030804A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password</w:t>
            </w:r>
          </w:p>
        </w:tc>
        <w:tc>
          <w:tcPr>
            <w:tcW w:w="1474" w:type="dxa"/>
            <w:shd w:val="clear" w:color="auto" w:fill="FFFFFF"/>
            <w:tcMar>
              <w:top w:w="80" w:type="dxa"/>
              <w:left w:w="120" w:type="dxa"/>
              <w:bottom w:w="80" w:type="dxa"/>
              <w:right w:w="120" w:type="dxa"/>
            </w:tcMar>
            <w:vAlign w:val="center"/>
          </w:tcPr>
          <w:p w14:paraId="65A6D7D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FFFFF"/>
            <w:tcMar>
              <w:top w:w="80" w:type="dxa"/>
              <w:left w:w="120" w:type="dxa"/>
              <w:bottom w:w="80" w:type="dxa"/>
              <w:right w:w="120" w:type="dxa"/>
            </w:tcMar>
            <w:vAlign w:val="center"/>
          </w:tcPr>
          <w:p w14:paraId="4CB2A81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7CE7ADE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Hashed password.</w:t>
            </w:r>
          </w:p>
        </w:tc>
      </w:tr>
      <w:tr w:rsidR="00C61569" w:rsidRPr="0098548F" w14:paraId="6F743161" w14:textId="77777777">
        <w:trPr>
          <w:cantSplit/>
          <w:jc w:val="center"/>
        </w:trPr>
        <w:tc>
          <w:tcPr>
            <w:tcW w:w="1814" w:type="dxa"/>
            <w:shd w:val="clear" w:color="auto" w:fill="F8FAFC"/>
            <w:tcMar>
              <w:top w:w="80" w:type="dxa"/>
              <w:left w:w="120" w:type="dxa"/>
              <w:bottom w:w="80" w:type="dxa"/>
              <w:right w:w="120" w:type="dxa"/>
            </w:tcMar>
            <w:vAlign w:val="center"/>
          </w:tcPr>
          <w:p w14:paraId="1B29B15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role_id</w:t>
            </w:r>
          </w:p>
        </w:tc>
        <w:tc>
          <w:tcPr>
            <w:tcW w:w="1474" w:type="dxa"/>
            <w:shd w:val="clear" w:color="auto" w:fill="F8FAFC"/>
            <w:tcMar>
              <w:top w:w="80" w:type="dxa"/>
              <w:left w:w="120" w:type="dxa"/>
              <w:bottom w:w="80" w:type="dxa"/>
              <w:right w:w="120" w:type="dxa"/>
            </w:tcMar>
            <w:vAlign w:val="center"/>
          </w:tcPr>
          <w:p w14:paraId="2984D32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67A5981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56C8C68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roles(id).</w:t>
            </w:r>
          </w:p>
        </w:tc>
      </w:tr>
      <w:tr w:rsidR="00C61569" w:rsidRPr="0098548F" w14:paraId="1C1F7A3B" w14:textId="77777777">
        <w:trPr>
          <w:cantSplit/>
          <w:jc w:val="center"/>
        </w:trPr>
        <w:tc>
          <w:tcPr>
            <w:tcW w:w="1814" w:type="dxa"/>
            <w:shd w:val="clear" w:color="auto" w:fill="FFFFFF"/>
            <w:tcMar>
              <w:top w:w="80" w:type="dxa"/>
              <w:left w:w="120" w:type="dxa"/>
              <w:bottom w:w="80" w:type="dxa"/>
              <w:right w:w="120" w:type="dxa"/>
            </w:tcMar>
            <w:vAlign w:val="center"/>
          </w:tcPr>
          <w:p w14:paraId="5797535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is_active</w:t>
            </w:r>
          </w:p>
        </w:tc>
        <w:tc>
          <w:tcPr>
            <w:tcW w:w="1474" w:type="dxa"/>
            <w:shd w:val="clear" w:color="auto" w:fill="FFFFFF"/>
            <w:tcMar>
              <w:top w:w="80" w:type="dxa"/>
              <w:left w:w="120" w:type="dxa"/>
              <w:bottom w:w="80" w:type="dxa"/>
              <w:right w:w="120" w:type="dxa"/>
            </w:tcMar>
            <w:vAlign w:val="center"/>
          </w:tcPr>
          <w:p w14:paraId="6366242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BOOLEAN</w:t>
            </w:r>
          </w:p>
        </w:tc>
        <w:tc>
          <w:tcPr>
            <w:tcW w:w="2154" w:type="dxa"/>
            <w:shd w:val="clear" w:color="auto" w:fill="FFFFFF"/>
            <w:tcMar>
              <w:top w:w="80" w:type="dxa"/>
              <w:left w:w="120" w:type="dxa"/>
              <w:bottom w:w="80" w:type="dxa"/>
              <w:right w:w="120" w:type="dxa"/>
            </w:tcMar>
            <w:vAlign w:val="center"/>
          </w:tcPr>
          <w:p w14:paraId="6086A2D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TRUE, INDEX</w:t>
            </w:r>
          </w:p>
        </w:tc>
        <w:tc>
          <w:tcPr>
            <w:tcW w:w="3628" w:type="dxa"/>
            <w:shd w:val="clear" w:color="auto" w:fill="FFFFFF"/>
            <w:tcMar>
              <w:top w:w="80" w:type="dxa"/>
              <w:left w:w="120" w:type="dxa"/>
              <w:bottom w:w="80" w:type="dxa"/>
              <w:right w:w="120" w:type="dxa"/>
            </w:tcMar>
            <w:vAlign w:val="center"/>
          </w:tcPr>
          <w:p w14:paraId="28212F4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Account status used to allow or block system access.</w:t>
            </w:r>
          </w:p>
        </w:tc>
      </w:tr>
    </w:tbl>
    <w:p w14:paraId="7EA0EF30"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5. password_resets Table (6 columns)</w:t>
      </w:r>
    </w:p>
    <w:p w14:paraId="7F0508C2"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6: Data Dictionary - Structure of password_resets Table (Password Reset Requests)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539"/>
        <w:gridCol w:w="3628"/>
      </w:tblGrid>
      <w:tr w:rsidR="00C61569" w:rsidRPr="0098548F" w14:paraId="7CAE7984" w14:textId="77777777">
        <w:trPr>
          <w:cantSplit/>
          <w:tblHeader/>
          <w:jc w:val="center"/>
        </w:trPr>
        <w:tc>
          <w:tcPr>
            <w:tcW w:w="1814" w:type="dxa"/>
            <w:shd w:val="clear" w:color="auto" w:fill="1E3A8A"/>
            <w:tcMar>
              <w:top w:w="100" w:type="dxa"/>
              <w:left w:w="120" w:type="dxa"/>
              <w:bottom w:w="100" w:type="dxa"/>
              <w:right w:w="120" w:type="dxa"/>
            </w:tcMar>
            <w:vAlign w:val="center"/>
          </w:tcPr>
          <w:p w14:paraId="7F2DF24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20B4C57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520761A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003B440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46E2500B" w14:textId="77777777">
        <w:trPr>
          <w:cantSplit/>
          <w:jc w:val="center"/>
        </w:trPr>
        <w:tc>
          <w:tcPr>
            <w:tcW w:w="1814" w:type="dxa"/>
            <w:shd w:val="clear" w:color="auto" w:fill="FFFFFF"/>
            <w:tcMar>
              <w:top w:w="80" w:type="dxa"/>
              <w:left w:w="120" w:type="dxa"/>
              <w:bottom w:w="80" w:type="dxa"/>
              <w:right w:w="120" w:type="dxa"/>
            </w:tcMar>
            <w:vAlign w:val="center"/>
          </w:tcPr>
          <w:p w14:paraId="4C78B22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4D56FA9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1CD8B28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40458A9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password reset record identifier.</w:t>
            </w:r>
          </w:p>
        </w:tc>
      </w:tr>
      <w:tr w:rsidR="00C61569" w:rsidRPr="0098548F" w14:paraId="271D4B4A" w14:textId="77777777">
        <w:trPr>
          <w:cantSplit/>
          <w:jc w:val="center"/>
        </w:trPr>
        <w:tc>
          <w:tcPr>
            <w:tcW w:w="1814" w:type="dxa"/>
            <w:shd w:val="clear" w:color="auto" w:fill="F8FAFC"/>
            <w:tcMar>
              <w:top w:w="80" w:type="dxa"/>
              <w:left w:w="120" w:type="dxa"/>
              <w:bottom w:w="80" w:type="dxa"/>
              <w:right w:w="120" w:type="dxa"/>
            </w:tcMar>
            <w:vAlign w:val="center"/>
          </w:tcPr>
          <w:p w14:paraId="73258EA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email</w:t>
            </w:r>
          </w:p>
        </w:tc>
        <w:tc>
          <w:tcPr>
            <w:tcW w:w="1474" w:type="dxa"/>
            <w:shd w:val="clear" w:color="auto" w:fill="F8FAFC"/>
            <w:tcMar>
              <w:top w:w="80" w:type="dxa"/>
              <w:left w:w="120" w:type="dxa"/>
              <w:bottom w:w="80" w:type="dxa"/>
              <w:right w:w="120" w:type="dxa"/>
            </w:tcMar>
            <w:vAlign w:val="center"/>
          </w:tcPr>
          <w:p w14:paraId="02DDD87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VARCHAR(155)</w:t>
            </w:r>
          </w:p>
        </w:tc>
        <w:tc>
          <w:tcPr>
            <w:tcW w:w="2154" w:type="dxa"/>
            <w:shd w:val="clear" w:color="auto" w:fill="F8FAFC"/>
            <w:tcMar>
              <w:top w:w="80" w:type="dxa"/>
              <w:left w:w="120" w:type="dxa"/>
              <w:bottom w:w="80" w:type="dxa"/>
              <w:right w:w="120" w:type="dxa"/>
            </w:tcMar>
            <w:vAlign w:val="center"/>
          </w:tcPr>
          <w:p w14:paraId="13C6DBC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INDEX</w:t>
            </w:r>
          </w:p>
        </w:tc>
        <w:tc>
          <w:tcPr>
            <w:tcW w:w="3628" w:type="dxa"/>
            <w:shd w:val="clear" w:color="auto" w:fill="F8FAFC"/>
            <w:tcMar>
              <w:top w:w="80" w:type="dxa"/>
              <w:left w:w="120" w:type="dxa"/>
              <w:bottom w:w="80" w:type="dxa"/>
              <w:right w:w="120" w:type="dxa"/>
            </w:tcMar>
            <w:vAlign w:val="center"/>
          </w:tcPr>
          <w:p w14:paraId="4EEAF74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Email address requesting password reset.</w:t>
            </w:r>
          </w:p>
        </w:tc>
      </w:tr>
      <w:tr w:rsidR="00C61569" w:rsidRPr="0098548F" w14:paraId="14936EB0" w14:textId="77777777">
        <w:trPr>
          <w:cantSplit/>
          <w:jc w:val="center"/>
        </w:trPr>
        <w:tc>
          <w:tcPr>
            <w:tcW w:w="1814" w:type="dxa"/>
            <w:shd w:val="clear" w:color="auto" w:fill="FFFFFF"/>
            <w:tcMar>
              <w:top w:w="80" w:type="dxa"/>
              <w:left w:w="120" w:type="dxa"/>
              <w:bottom w:w="80" w:type="dxa"/>
              <w:right w:w="120" w:type="dxa"/>
            </w:tcMar>
            <w:vAlign w:val="center"/>
          </w:tcPr>
          <w:p w14:paraId="29DE305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token</w:t>
            </w:r>
          </w:p>
        </w:tc>
        <w:tc>
          <w:tcPr>
            <w:tcW w:w="1474" w:type="dxa"/>
            <w:shd w:val="clear" w:color="auto" w:fill="FFFFFF"/>
            <w:tcMar>
              <w:top w:w="80" w:type="dxa"/>
              <w:left w:w="120" w:type="dxa"/>
              <w:bottom w:w="80" w:type="dxa"/>
              <w:right w:w="120" w:type="dxa"/>
            </w:tcMar>
            <w:vAlign w:val="center"/>
          </w:tcPr>
          <w:p w14:paraId="4BF09CD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FFFFF"/>
            <w:tcMar>
              <w:top w:w="80" w:type="dxa"/>
              <w:left w:w="120" w:type="dxa"/>
              <w:bottom w:w="80" w:type="dxa"/>
              <w:right w:w="120" w:type="dxa"/>
            </w:tcMar>
            <w:vAlign w:val="center"/>
          </w:tcPr>
          <w:p w14:paraId="68BDE94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UNIQUE, INDEX</w:t>
            </w:r>
          </w:p>
        </w:tc>
        <w:tc>
          <w:tcPr>
            <w:tcW w:w="3628" w:type="dxa"/>
            <w:shd w:val="clear" w:color="auto" w:fill="FFFFFF"/>
            <w:tcMar>
              <w:top w:w="80" w:type="dxa"/>
              <w:left w:w="120" w:type="dxa"/>
              <w:bottom w:w="80" w:type="dxa"/>
              <w:right w:w="120" w:type="dxa"/>
            </w:tcMar>
            <w:vAlign w:val="center"/>
          </w:tcPr>
          <w:p w14:paraId="58AA33D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Secure one-time reset token.</w:t>
            </w:r>
          </w:p>
        </w:tc>
      </w:tr>
      <w:tr w:rsidR="00C61569" w:rsidRPr="0098548F" w14:paraId="21C947B4" w14:textId="77777777">
        <w:trPr>
          <w:cantSplit/>
          <w:jc w:val="center"/>
        </w:trPr>
        <w:tc>
          <w:tcPr>
            <w:tcW w:w="1814" w:type="dxa"/>
            <w:shd w:val="clear" w:color="auto" w:fill="F8FAFC"/>
            <w:tcMar>
              <w:top w:w="80" w:type="dxa"/>
              <w:left w:w="120" w:type="dxa"/>
              <w:bottom w:w="80" w:type="dxa"/>
              <w:right w:w="120" w:type="dxa"/>
            </w:tcMar>
            <w:vAlign w:val="center"/>
          </w:tcPr>
          <w:p w14:paraId="770A168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is_used</w:t>
            </w:r>
          </w:p>
        </w:tc>
        <w:tc>
          <w:tcPr>
            <w:tcW w:w="1474" w:type="dxa"/>
            <w:shd w:val="clear" w:color="auto" w:fill="F8FAFC"/>
            <w:tcMar>
              <w:top w:w="80" w:type="dxa"/>
              <w:left w:w="120" w:type="dxa"/>
              <w:bottom w:w="80" w:type="dxa"/>
              <w:right w:w="120" w:type="dxa"/>
            </w:tcMar>
            <w:vAlign w:val="center"/>
          </w:tcPr>
          <w:p w14:paraId="590F028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TINYINT(1)</w:t>
            </w:r>
          </w:p>
        </w:tc>
        <w:tc>
          <w:tcPr>
            <w:tcW w:w="2154" w:type="dxa"/>
            <w:shd w:val="clear" w:color="auto" w:fill="F8FAFC"/>
            <w:tcMar>
              <w:top w:w="80" w:type="dxa"/>
              <w:left w:w="120" w:type="dxa"/>
              <w:bottom w:w="80" w:type="dxa"/>
              <w:right w:w="120" w:type="dxa"/>
            </w:tcMar>
            <w:vAlign w:val="center"/>
          </w:tcPr>
          <w:p w14:paraId="2FE1960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0</w:t>
            </w:r>
          </w:p>
        </w:tc>
        <w:tc>
          <w:tcPr>
            <w:tcW w:w="3628" w:type="dxa"/>
            <w:shd w:val="clear" w:color="auto" w:fill="F8FAFC"/>
            <w:tcMar>
              <w:top w:w="80" w:type="dxa"/>
              <w:left w:w="120" w:type="dxa"/>
              <w:bottom w:w="80" w:type="dxa"/>
              <w:right w:w="120" w:type="dxa"/>
            </w:tcMar>
            <w:vAlign w:val="center"/>
          </w:tcPr>
          <w:p w14:paraId="7C45EE0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Indicates whether the token has already been used.</w:t>
            </w:r>
          </w:p>
        </w:tc>
      </w:tr>
      <w:tr w:rsidR="00C61569" w:rsidRPr="0098548F" w14:paraId="299E08DF" w14:textId="77777777">
        <w:trPr>
          <w:cantSplit/>
          <w:jc w:val="center"/>
        </w:trPr>
        <w:tc>
          <w:tcPr>
            <w:tcW w:w="1814" w:type="dxa"/>
            <w:shd w:val="clear" w:color="auto" w:fill="FFFFFF"/>
            <w:tcMar>
              <w:top w:w="80" w:type="dxa"/>
              <w:left w:w="120" w:type="dxa"/>
              <w:bottom w:w="80" w:type="dxa"/>
              <w:right w:w="120" w:type="dxa"/>
            </w:tcMar>
            <w:vAlign w:val="center"/>
          </w:tcPr>
          <w:p w14:paraId="41D0910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expires_at</w:t>
            </w:r>
          </w:p>
        </w:tc>
        <w:tc>
          <w:tcPr>
            <w:tcW w:w="1474" w:type="dxa"/>
            <w:shd w:val="clear" w:color="auto" w:fill="FFFFFF"/>
            <w:tcMar>
              <w:top w:w="80" w:type="dxa"/>
              <w:left w:w="120" w:type="dxa"/>
              <w:bottom w:w="80" w:type="dxa"/>
              <w:right w:w="120" w:type="dxa"/>
            </w:tcMar>
            <w:vAlign w:val="center"/>
          </w:tcPr>
          <w:p w14:paraId="795925D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6C0E8B7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0508472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Token expiration time.</w:t>
            </w:r>
          </w:p>
        </w:tc>
      </w:tr>
      <w:tr w:rsidR="00C61569" w:rsidRPr="0098548F" w14:paraId="67160EDF" w14:textId="77777777">
        <w:trPr>
          <w:cantSplit/>
          <w:jc w:val="center"/>
        </w:trPr>
        <w:tc>
          <w:tcPr>
            <w:tcW w:w="1814" w:type="dxa"/>
            <w:shd w:val="clear" w:color="auto" w:fill="F8FAFC"/>
            <w:tcMar>
              <w:top w:w="80" w:type="dxa"/>
              <w:left w:w="120" w:type="dxa"/>
              <w:bottom w:w="80" w:type="dxa"/>
              <w:right w:w="120" w:type="dxa"/>
            </w:tcMar>
            <w:vAlign w:val="center"/>
          </w:tcPr>
          <w:p w14:paraId="2EC70FD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created_at</w:t>
            </w:r>
          </w:p>
        </w:tc>
        <w:tc>
          <w:tcPr>
            <w:tcW w:w="1474" w:type="dxa"/>
            <w:shd w:val="clear" w:color="auto" w:fill="F8FAFC"/>
            <w:tcMar>
              <w:top w:w="80" w:type="dxa"/>
              <w:left w:w="120" w:type="dxa"/>
              <w:bottom w:w="80" w:type="dxa"/>
              <w:right w:w="120" w:type="dxa"/>
            </w:tcMar>
            <w:vAlign w:val="center"/>
          </w:tcPr>
          <w:p w14:paraId="25B80AE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2087A25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8FAFC"/>
            <w:tcMar>
              <w:top w:w="80" w:type="dxa"/>
              <w:left w:w="120" w:type="dxa"/>
              <w:bottom w:w="80" w:type="dxa"/>
              <w:right w:w="120" w:type="dxa"/>
            </w:tcMar>
            <w:vAlign w:val="center"/>
          </w:tcPr>
          <w:p w14:paraId="0E6C2D6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Token creation time.</w:t>
            </w:r>
          </w:p>
        </w:tc>
      </w:tr>
    </w:tbl>
    <w:p w14:paraId="54456E08"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6. departments Table (5 columns)</w:t>
      </w:r>
    </w:p>
    <w:p w14:paraId="069B0DC3"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7: Data Dictionary - Structure of departments Table (Department Directory)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539"/>
        <w:gridCol w:w="3628"/>
      </w:tblGrid>
      <w:tr w:rsidR="00C61569" w:rsidRPr="0098548F" w14:paraId="406C2F13" w14:textId="77777777">
        <w:trPr>
          <w:cantSplit/>
          <w:tblHeader/>
          <w:jc w:val="center"/>
        </w:trPr>
        <w:tc>
          <w:tcPr>
            <w:tcW w:w="1814" w:type="dxa"/>
            <w:shd w:val="clear" w:color="auto" w:fill="1E3A8A"/>
            <w:tcMar>
              <w:top w:w="100" w:type="dxa"/>
              <w:left w:w="120" w:type="dxa"/>
              <w:bottom w:w="100" w:type="dxa"/>
              <w:right w:w="120" w:type="dxa"/>
            </w:tcMar>
            <w:vAlign w:val="center"/>
          </w:tcPr>
          <w:p w14:paraId="056BB80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108085C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2D988F2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50B810E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62B6D427" w14:textId="77777777">
        <w:trPr>
          <w:cantSplit/>
          <w:jc w:val="center"/>
        </w:trPr>
        <w:tc>
          <w:tcPr>
            <w:tcW w:w="1814" w:type="dxa"/>
            <w:shd w:val="clear" w:color="auto" w:fill="FFFFFF"/>
            <w:tcMar>
              <w:top w:w="80" w:type="dxa"/>
              <w:left w:w="120" w:type="dxa"/>
              <w:bottom w:w="80" w:type="dxa"/>
              <w:right w:w="120" w:type="dxa"/>
            </w:tcMar>
            <w:vAlign w:val="center"/>
          </w:tcPr>
          <w:p w14:paraId="1156D39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4B00A3C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72979AD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3D1B7DD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department identifier.</w:t>
            </w:r>
          </w:p>
        </w:tc>
      </w:tr>
      <w:tr w:rsidR="00C61569" w:rsidRPr="0098548F" w14:paraId="78CCB94E" w14:textId="77777777">
        <w:trPr>
          <w:cantSplit/>
          <w:jc w:val="center"/>
        </w:trPr>
        <w:tc>
          <w:tcPr>
            <w:tcW w:w="1814" w:type="dxa"/>
            <w:shd w:val="clear" w:color="auto" w:fill="F8FAFC"/>
            <w:tcMar>
              <w:top w:w="80" w:type="dxa"/>
              <w:left w:w="120" w:type="dxa"/>
              <w:bottom w:w="80" w:type="dxa"/>
              <w:right w:w="120" w:type="dxa"/>
            </w:tcMar>
            <w:vAlign w:val="center"/>
          </w:tcPr>
          <w:p w14:paraId="1AF5C77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lastRenderedPageBreak/>
              <w:t>manager_id</w:t>
            </w:r>
          </w:p>
        </w:tc>
        <w:tc>
          <w:tcPr>
            <w:tcW w:w="1474" w:type="dxa"/>
            <w:shd w:val="clear" w:color="auto" w:fill="F8FAFC"/>
            <w:tcMar>
              <w:top w:w="80" w:type="dxa"/>
              <w:left w:w="120" w:type="dxa"/>
              <w:bottom w:w="80" w:type="dxa"/>
              <w:right w:w="120" w:type="dxa"/>
            </w:tcMar>
            <w:vAlign w:val="center"/>
          </w:tcPr>
          <w:p w14:paraId="61F1FE4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1BB44EF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 FOREIGN KEY</w:t>
            </w:r>
          </w:p>
        </w:tc>
        <w:tc>
          <w:tcPr>
            <w:tcW w:w="3628" w:type="dxa"/>
            <w:shd w:val="clear" w:color="auto" w:fill="F8FAFC"/>
            <w:tcMar>
              <w:top w:w="80" w:type="dxa"/>
              <w:left w:w="120" w:type="dxa"/>
              <w:bottom w:w="80" w:type="dxa"/>
              <w:right w:w="120" w:type="dxa"/>
            </w:tcMar>
            <w:vAlign w:val="center"/>
          </w:tcPr>
          <w:p w14:paraId="6F4658E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department manager.</w:t>
            </w:r>
          </w:p>
        </w:tc>
      </w:tr>
      <w:tr w:rsidR="00C61569" w:rsidRPr="0098548F" w14:paraId="2818CEA1" w14:textId="77777777">
        <w:trPr>
          <w:cantSplit/>
          <w:jc w:val="center"/>
        </w:trPr>
        <w:tc>
          <w:tcPr>
            <w:tcW w:w="1814" w:type="dxa"/>
            <w:shd w:val="clear" w:color="auto" w:fill="FFFFFF"/>
            <w:tcMar>
              <w:top w:w="80" w:type="dxa"/>
              <w:left w:w="120" w:type="dxa"/>
              <w:bottom w:w="80" w:type="dxa"/>
              <w:right w:w="120" w:type="dxa"/>
            </w:tcMar>
            <w:vAlign w:val="center"/>
          </w:tcPr>
          <w:p w14:paraId="60EDD20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name</w:t>
            </w:r>
          </w:p>
        </w:tc>
        <w:tc>
          <w:tcPr>
            <w:tcW w:w="1474" w:type="dxa"/>
            <w:shd w:val="clear" w:color="auto" w:fill="FFFFFF"/>
            <w:tcMar>
              <w:top w:w="80" w:type="dxa"/>
              <w:left w:w="120" w:type="dxa"/>
              <w:bottom w:w="80" w:type="dxa"/>
              <w:right w:w="120" w:type="dxa"/>
            </w:tcMar>
            <w:vAlign w:val="center"/>
          </w:tcPr>
          <w:p w14:paraId="1EA0528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VARCHAR(100)</w:t>
            </w:r>
          </w:p>
        </w:tc>
        <w:tc>
          <w:tcPr>
            <w:tcW w:w="2154" w:type="dxa"/>
            <w:shd w:val="clear" w:color="auto" w:fill="FFFFFF"/>
            <w:tcMar>
              <w:top w:w="80" w:type="dxa"/>
              <w:left w:w="120" w:type="dxa"/>
              <w:bottom w:w="80" w:type="dxa"/>
              <w:right w:w="120" w:type="dxa"/>
            </w:tcMar>
            <w:vAlign w:val="center"/>
          </w:tcPr>
          <w:p w14:paraId="0789FC8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UNIQUE</w:t>
            </w:r>
          </w:p>
        </w:tc>
        <w:tc>
          <w:tcPr>
            <w:tcW w:w="3628" w:type="dxa"/>
            <w:shd w:val="clear" w:color="auto" w:fill="FFFFFF"/>
            <w:tcMar>
              <w:top w:w="80" w:type="dxa"/>
              <w:left w:w="120" w:type="dxa"/>
              <w:bottom w:w="80" w:type="dxa"/>
              <w:right w:w="120" w:type="dxa"/>
            </w:tcMar>
            <w:vAlign w:val="center"/>
          </w:tcPr>
          <w:p w14:paraId="53A97C7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Department name.</w:t>
            </w:r>
          </w:p>
        </w:tc>
      </w:tr>
      <w:tr w:rsidR="00C61569" w:rsidRPr="0098548F" w14:paraId="2E23731F" w14:textId="77777777">
        <w:trPr>
          <w:cantSplit/>
          <w:jc w:val="center"/>
        </w:trPr>
        <w:tc>
          <w:tcPr>
            <w:tcW w:w="1814" w:type="dxa"/>
            <w:shd w:val="clear" w:color="auto" w:fill="F8FAFC"/>
            <w:tcMar>
              <w:top w:w="80" w:type="dxa"/>
              <w:left w:w="120" w:type="dxa"/>
              <w:bottom w:w="80" w:type="dxa"/>
              <w:right w:w="120" w:type="dxa"/>
            </w:tcMar>
            <w:vAlign w:val="center"/>
          </w:tcPr>
          <w:p w14:paraId="5ABBB17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description</w:t>
            </w:r>
          </w:p>
        </w:tc>
        <w:tc>
          <w:tcPr>
            <w:tcW w:w="1474" w:type="dxa"/>
            <w:shd w:val="clear" w:color="auto" w:fill="F8FAFC"/>
            <w:tcMar>
              <w:top w:w="80" w:type="dxa"/>
              <w:left w:w="120" w:type="dxa"/>
              <w:bottom w:w="80" w:type="dxa"/>
              <w:right w:w="120" w:type="dxa"/>
            </w:tcMar>
            <w:vAlign w:val="center"/>
          </w:tcPr>
          <w:p w14:paraId="6D93AD7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8FAFC"/>
            <w:tcMar>
              <w:top w:w="80" w:type="dxa"/>
              <w:left w:w="120" w:type="dxa"/>
              <w:bottom w:w="80" w:type="dxa"/>
              <w:right w:w="120" w:type="dxa"/>
            </w:tcMar>
            <w:vAlign w:val="center"/>
          </w:tcPr>
          <w:p w14:paraId="5572B7D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2D04D9C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Department description.</w:t>
            </w:r>
          </w:p>
        </w:tc>
      </w:tr>
      <w:tr w:rsidR="00C61569" w:rsidRPr="0098548F" w14:paraId="2B7899FA" w14:textId="77777777">
        <w:trPr>
          <w:cantSplit/>
          <w:jc w:val="center"/>
        </w:trPr>
        <w:tc>
          <w:tcPr>
            <w:tcW w:w="1814" w:type="dxa"/>
            <w:shd w:val="clear" w:color="auto" w:fill="FFFFFF"/>
            <w:tcMar>
              <w:top w:w="80" w:type="dxa"/>
              <w:left w:w="120" w:type="dxa"/>
              <w:bottom w:w="80" w:type="dxa"/>
              <w:right w:w="120" w:type="dxa"/>
            </w:tcMar>
            <w:vAlign w:val="center"/>
          </w:tcPr>
          <w:p w14:paraId="21043F3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created_at</w:t>
            </w:r>
          </w:p>
        </w:tc>
        <w:tc>
          <w:tcPr>
            <w:tcW w:w="1474" w:type="dxa"/>
            <w:shd w:val="clear" w:color="auto" w:fill="FFFFFF"/>
            <w:tcMar>
              <w:top w:w="80" w:type="dxa"/>
              <w:left w:w="120" w:type="dxa"/>
              <w:bottom w:w="80" w:type="dxa"/>
              <w:right w:w="120" w:type="dxa"/>
            </w:tcMar>
            <w:vAlign w:val="center"/>
          </w:tcPr>
          <w:p w14:paraId="3AF9B10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1808BB5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FFFFF"/>
            <w:tcMar>
              <w:top w:w="80" w:type="dxa"/>
              <w:left w:w="120" w:type="dxa"/>
              <w:bottom w:w="80" w:type="dxa"/>
              <w:right w:w="120" w:type="dxa"/>
            </w:tcMar>
            <w:vAlign w:val="center"/>
          </w:tcPr>
          <w:p w14:paraId="2208177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Department creation time.</w:t>
            </w:r>
          </w:p>
        </w:tc>
      </w:tr>
    </w:tbl>
    <w:p w14:paraId="4CB7E7AF"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7. employee_profiles Table (6 columns)</w:t>
      </w:r>
    </w:p>
    <w:p w14:paraId="463FF293"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8: Data Dictionary - Structure of employee_profiles Table (Personnel Details)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539"/>
        <w:gridCol w:w="3628"/>
      </w:tblGrid>
      <w:tr w:rsidR="00C61569" w:rsidRPr="0098548F" w14:paraId="0C5F09EC" w14:textId="77777777">
        <w:trPr>
          <w:cantSplit/>
          <w:tblHeader/>
          <w:jc w:val="center"/>
        </w:trPr>
        <w:tc>
          <w:tcPr>
            <w:tcW w:w="1814" w:type="dxa"/>
            <w:shd w:val="clear" w:color="auto" w:fill="1E3A8A"/>
            <w:tcMar>
              <w:top w:w="100" w:type="dxa"/>
              <w:left w:w="120" w:type="dxa"/>
              <w:bottom w:w="100" w:type="dxa"/>
              <w:right w:w="120" w:type="dxa"/>
            </w:tcMar>
            <w:vAlign w:val="center"/>
          </w:tcPr>
          <w:p w14:paraId="1E49CE9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1088356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547483A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14EABCF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0EA05359" w14:textId="77777777">
        <w:trPr>
          <w:cantSplit/>
          <w:jc w:val="center"/>
        </w:trPr>
        <w:tc>
          <w:tcPr>
            <w:tcW w:w="1814" w:type="dxa"/>
            <w:shd w:val="clear" w:color="auto" w:fill="FFFFFF"/>
            <w:tcMar>
              <w:top w:w="80" w:type="dxa"/>
              <w:left w:w="120" w:type="dxa"/>
              <w:bottom w:w="80" w:type="dxa"/>
              <w:right w:w="120" w:type="dxa"/>
            </w:tcMar>
            <w:vAlign w:val="center"/>
          </w:tcPr>
          <w:p w14:paraId="350C683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user_id</w:t>
            </w:r>
          </w:p>
        </w:tc>
        <w:tc>
          <w:tcPr>
            <w:tcW w:w="1474" w:type="dxa"/>
            <w:shd w:val="clear" w:color="auto" w:fill="FFFFFF"/>
            <w:tcMar>
              <w:top w:w="80" w:type="dxa"/>
              <w:left w:w="120" w:type="dxa"/>
              <w:bottom w:w="80" w:type="dxa"/>
              <w:right w:w="120" w:type="dxa"/>
            </w:tcMar>
            <w:vAlign w:val="center"/>
          </w:tcPr>
          <w:p w14:paraId="3806084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5A77610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FOREIGN KEY</w:t>
            </w:r>
          </w:p>
        </w:tc>
        <w:tc>
          <w:tcPr>
            <w:tcW w:w="3628" w:type="dxa"/>
            <w:shd w:val="clear" w:color="auto" w:fill="FFFFFF"/>
            <w:tcMar>
              <w:top w:w="80" w:type="dxa"/>
              <w:left w:w="120" w:type="dxa"/>
              <w:bottom w:w="80" w:type="dxa"/>
              <w:right w:w="120" w:type="dxa"/>
            </w:tcMar>
            <w:vAlign w:val="center"/>
          </w:tcPr>
          <w:p w14:paraId="30D24B5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Also acts as the primary key.</w:t>
            </w:r>
          </w:p>
        </w:tc>
      </w:tr>
      <w:tr w:rsidR="00C61569" w:rsidRPr="0098548F" w14:paraId="69362F24" w14:textId="77777777">
        <w:trPr>
          <w:cantSplit/>
          <w:jc w:val="center"/>
        </w:trPr>
        <w:tc>
          <w:tcPr>
            <w:tcW w:w="1814" w:type="dxa"/>
            <w:shd w:val="clear" w:color="auto" w:fill="F8FAFC"/>
            <w:tcMar>
              <w:top w:w="80" w:type="dxa"/>
              <w:left w:w="120" w:type="dxa"/>
              <w:bottom w:w="80" w:type="dxa"/>
              <w:right w:w="120" w:type="dxa"/>
            </w:tcMar>
            <w:vAlign w:val="center"/>
          </w:tcPr>
          <w:p w14:paraId="37AA268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full_name</w:t>
            </w:r>
          </w:p>
        </w:tc>
        <w:tc>
          <w:tcPr>
            <w:tcW w:w="1474" w:type="dxa"/>
            <w:shd w:val="clear" w:color="auto" w:fill="F8FAFC"/>
            <w:tcMar>
              <w:top w:w="80" w:type="dxa"/>
              <w:left w:w="120" w:type="dxa"/>
              <w:bottom w:w="80" w:type="dxa"/>
              <w:right w:w="120" w:type="dxa"/>
            </w:tcMar>
            <w:vAlign w:val="center"/>
          </w:tcPr>
          <w:p w14:paraId="1595789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VARCHAR(150)</w:t>
            </w:r>
          </w:p>
        </w:tc>
        <w:tc>
          <w:tcPr>
            <w:tcW w:w="2154" w:type="dxa"/>
            <w:shd w:val="clear" w:color="auto" w:fill="F8FAFC"/>
            <w:tcMar>
              <w:top w:w="80" w:type="dxa"/>
              <w:left w:w="120" w:type="dxa"/>
              <w:bottom w:w="80" w:type="dxa"/>
              <w:right w:w="120" w:type="dxa"/>
            </w:tcMar>
            <w:vAlign w:val="center"/>
          </w:tcPr>
          <w:p w14:paraId="2240076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0D67FBD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Employee full name.</w:t>
            </w:r>
          </w:p>
        </w:tc>
      </w:tr>
      <w:tr w:rsidR="00C61569" w:rsidRPr="0098548F" w14:paraId="03B7A49F" w14:textId="77777777">
        <w:trPr>
          <w:cantSplit/>
          <w:jc w:val="center"/>
        </w:trPr>
        <w:tc>
          <w:tcPr>
            <w:tcW w:w="1814" w:type="dxa"/>
            <w:shd w:val="clear" w:color="auto" w:fill="FFFFFF"/>
            <w:tcMar>
              <w:top w:w="80" w:type="dxa"/>
              <w:left w:w="120" w:type="dxa"/>
              <w:bottom w:w="80" w:type="dxa"/>
              <w:right w:w="120" w:type="dxa"/>
            </w:tcMar>
            <w:vAlign w:val="center"/>
          </w:tcPr>
          <w:p w14:paraId="5EBB5A7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phone_number</w:t>
            </w:r>
          </w:p>
        </w:tc>
        <w:tc>
          <w:tcPr>
            <w:tcW w:w="1474" w:type="dxa"/>
            <w:shd w:val="clear" w:color="auto" w:fill="FFFFFF"/>
            <w:tcMar>
              <w:top w:w="80" w:type="dxa"/>
              <w:left w:w="120" w:type="dxa"/>
              <w:bottom w:w="80" w:type="dxa"/>
              <w:right w:w="120" w:type="dxa"/>
            </w:tcMar>
            <w:vAlign w:val="center"/>
          </w:tcPr>
          <w:p w14:paraId="548A274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VARCHAR(20)</w:t>
            </w:r>
          </w:p>
        </w:tc>
        <w:tc>
          <w:tcPr>
            <w:tcW w:w="2154" w:type="dxa"/>
            <w:shd w:val="clear" w:color="auto" w:fill="FFFFFF"/>
            <w:tcMar>
              <w:top w:w="80" w:type="dxa"/>
              <w:left w:w="120" w:type="dxa"/>
              <w:bottom w:w="80" w:type="dxa"/>
              <w:right w:w="120" w:type="dxa"/>
            </w:tcMar>
            <w:vAlign w:val="center"/>
          </w:tcPr>
          <w:p w14:paraId="531284E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0882244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Employee phone number.</w:t>
            </w:r>
          </w:p>
        </w:tc>
      </w:tr>
      <w:tr w:rsidR="00C61569" w:rsidRPr="0098548F" w14:paraId="6872EAB1" w14:textId="77777777">
        <w:trPr>
          <w:cantSplit/>
          <w:jc w:val="center"/>
        </w:trPr>
        <w:tc>
          <w:tcPr>
            <w:tcW w:w="1814" w:type="dxa"/>
            <w:shd w:val="clear" w:color="auto" w:fill="F8FAFC"/>
            <w:tcMar>
              <w:top w:w="80" w:type="dxa"/>
              <w:left w:w="120" w:type="dxa"/>
              <w:bottom w:w="80" w:type="dxa"/>
              <w:right w:w="120" w:type="dxa"/>
            </w:tcMar>
            <w:vAlign w:val="center"/>
          </w:tcPr>
          <w:p w14:paraId="37332AE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department_id</w:t>
            </w:r>
          </w:p>
        </w:tc>
        <w:tc>
          <w:tcPr>
            <w:tcW w:w="1474" w:type="dxa"/>
            <w:shd w:val="clear" w:color="auto" w:fill="F8FAFC"/>
            <w:tcMar>
              <w:top w:w="80" w:type="dxa"/>
              <w:left w:w="120" w:type="dxa"/>
              <w:bottom w:w="80" w:type="dxa"/>
              <w:right w:w="120" w:type="dxa"/>
            </w:tcMar>
            <w:vAlign w:val="center"/>
          </w:tcPr>
          <w:p w14:paraId="410189C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73106BE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 FOREIGN KEY</w:t>
            </w:r>
          </w:p>
        </w:tc>
        <w:tc>
          <w:tcPr>
            <w:tcW w:w="3628" w:type="dxa"/>
            <w:shd w:val="clear" w:color="auto" w:fill="F8FAFC"/>
            <w:tcMar>
              <w:top w:w="80" w:type="dxa"/>
              <w:left w:w="120" w:type="dxa"/>
              <w:bottom w:w="80" w:type="dxa"/>
              <w:right w:w="120" w:type="dxa"/>
            </w:tcMar>
            <w:vAlign w:val="center"/>
          </w:tcPr>
          <w:p w14:paraId="5808E62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departments(id).</w:t>
            </w:r>
          </w:p>
        </w:tc>
      </w:tr>
      <w:tr w:rsidR="00C61569" w:rsidRPr="0098548F" w14:paraId="37760BBB" w14:textId="77777777">
        <w:trPr>
          <w:cantSplit/>
          <w:jc w:val="center"/>
        </w:trPr>
        <w:tc>
          <w:tcPr>
            <w:tcW w:w="1814" w:type="dxa"/>
            <w:shd w:val="clear" w:color="auto" w:fill="FFFFFF"/>
            <w:tcMar>
              <w:top w:w="80" w:type="dxa"/>
              <w:left w:w="120" w:type="dxa"/>
              <w:bottom w:w="80" w:type="dxa"/>
              <w:right w:w="120" w:type="dxa"/>
            </w:tcMar>
            <w:vAlign w:val="center"/>
          </w:tcPr>
          <w:p w14:paraId="1BA277C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avatar_url</w:t>
            </w:r>
          </w:p>
        </w:tc>
        <w:tc>
          <w:tcPr>
            <w:tcW w:w="1474" w:type="dxa"/>
            <w:shd w:val="clear" w:color="auto" w:fill="FFFFFF"/>
            <w:tcMar>
              <w:top w:w="80" w:type="dxa"/>
              <w:left w:w="120" w:type="dxa"/>
              <w:bottom w:w="80" w:type="dxa"/>
              <w:right w:w="120" w:type="dxa"/>
            </w:tcMar>
            <w:vAlign w:val="center"/>
          </w:tcPr>
          <w:p w14:paraId="42DA8B6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VARCHAR(500)</w:t>
            </w:r>
          </w:p>
        </w:tc>
        <w:tc>
          <w:tcPr>
            <w:tcW w:w="2154" w:type="dxa"/>
            <w:shd w:val="clear" w:color="auto" w:fill="FFFFFF"/>
            <w:tcMar>
              <w:top w:w="80" w:type="dxa"/>
              <w:left w:w="120" w:type="dxa"/>
              <w:bottom w:w="80" w:type="dxa"/>
              <w:right w:w="120" w:type="dxa"/>
            </w:tcMar>
            <w:vAlign w:val="center"/>
          </w:tcPr>
          <w:p w14:paraId="5521B98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09D7D0E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URL of the employee avatar image.</w:t>
            </w:r>
          </w:p>
        </w:tc>
      </w:tr>
      <w:tr w:rsidR="00C61569" w:rsidRPr="0098548F" w14:paraId="685E5584" w14:textId="77777777">
        <w:trPr>
          <w:cantSplit/>
          <w:jc w:val="center"/>
        </w:trPr>
        <w:tc>
          <w:tcPr>
            <w:tcW w:w="1814" w:type="dxa"/>
            <w:shd w:val="clear" w:color="auto" w:fill="F8FAFC"/>
            <w:tcMar>
              <w:top w:w="80" w:type="dxa"/>
              <w:left w:w="120" w:type="dxa"/>
              <w:bottom w:w="80" w:type="dxa"/>
              <w:right w:w="120" w:type="dxa"/>
            </w:tcMar>
            <w:vAlign w:val="center"/>
          </w:tcPr>
          <w:p w14:paraId="46ACC84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updated_at</w:t>
            </w:r>
          </w:p>
        </w:tc>
        <w:tc>
          <w:tcPr>
            <w:tcW w:w="1474" w:type="dxa"/>
            <w:shd w:val="clear" w:color="auto" w:fill="F8FAFC"/>
            <w:tcMar>
              <w:top w:w="80" w:type="dxa"/>
              <w:left w:w="120" w:type="dxa"/>
              <w:bottom w:w="80" w:type="dxa"/>
              <w:right w:w="120" w:type="dxa"/>
            </w:tcMar>
            <w:vAlign w:val="center"/>
          </w:tcPr>
          <w:p w14:paraId="6D8CCA6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4D3D8D2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 ON UPDATE CURRENT_TIMESTAMP</w:t>
            </w:r>
          </w:p>
        </w:tc>
        <w:tc>
          <w:tcPr>
            <w:tcW w:w="3628" w:type="dxa"/>
            <w:shd w:val="clear" w:color="auto" w:fill="F8FAFC"/>
            <w:tcMar>
              <w:top w:w="80" w:type="dxa"/>
              <w:left w:w="120" w:type="dxa"/>
              <w:bottom w:w="80" w:type="dxa"/>
              <w:right w:w="120" w:type="dxa"/>
            </w:tcMar>
            <w:vAlign w:val="center"/>
          </w:tcPr>
          <w:p w14:paraId="4D5C48B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Last profile update time.</w:t>
            </w:r>
          </w:p>
        </w:tc>
      </w:tr>
    </w:tbl>
    <w:p w14:paraId="06039C46"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8. clients Table (7 columns)</w:t>
      </w:r>
    </w:p>
    <w:p w14:paraId="538ECB72"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9: Data Dictionary - Structure of clients Table (Client Directory)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154"/>
        <w:gridCol w:w="3628"/>
      </w:tblGrid>
      <w:tr w:rsidR="00C61569" w:rsidRPr="0098548F" w14:paraId="4B75F296" w14:textId="77777777">
        <w:trPr>
          <w:cantSplit/>
          <w:tblHeader/>
          <w:jc w:val="center"/>
        </w:trPr>
        <w:tc>
          <w:tcPr>
            <w:tcW w:w="1814" w:type="dxa"/>
            <w:shd w:val="clear" w:color="auto" w:fill="1E3A8A"/>
            <w:tcMar>
              <w:top w:w="100" w:type="dxa"/>
              <w:left w:w="120" w:type="dxa"/>
              <w:bottom w:w="100" w:type="dxa"/>
              <w:right w:w="120" w:type="dxa"/>
            </w:tcMar>
            <w:vAlign w:val="center"/>
          </w:tcPr>
          <w:p w14:paraId="281FC01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6518E68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074FCCE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1B73FB2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11F01B91" w14:textId="77777777">
        <w:trPr>
          <w:cantSplit/>
          <w:jc w:val="center"/>
        </w:trPr>
        <w:tc>
          <w:tcPr>
            <w:tcW w:w="1814" w:type="dxa"/>
            <w:shd w:val="clear" w:color="auto" w:fill="FFFFFF"/>
            <w:tcMar>
              <w:top w:w="80" w:type="dxa"/>
              <w:left w:w="120" w:type="dxa"/>
              <w:bottom w:w="80" w:type="dxa"/>
              <w:right w:w="120" w:type="dxa"/>
            </w:tcMar>
            <w:vAlign w:val="center"/>
          </w:tcPr>
          <w:p w14:paraId="06E836E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158F815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3D624B7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7EF4D72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client identifier.</w:t>
            </w:r>
          </w:p>
        </w:tc>
      </w:tr>
      <w:tr w:rsidR="00C61569" w:rsidRPr="0098548F" w14:paraId="6EEE291D" w14:textId="77777777">
        <w:trPr>
          <w:cantSplit/>
          <w:jc w:val="center"/>
        </w:trPr>
        <w:tc>
          <w:tcPr>
            <w:tcW w:w="1814" w:type="dxa"/>
            <w:shd w:val="clear" w:color="auto" w:fill="F8FAFC"/>
            <w:tcMar>
              <w:top w:w="80" w:type="dxa"/>
              <w:left w:w="120" w:type="dxa"/>
              <w:bottom w:w="80" w:type="dxa"/>
              <w:right w:w="120" w:type="dxa"/>
            </w:tcMar>
            <w:vAlign w:val="center"/>
          </w:tcPr>
          <w:p w14:paraId="435E35F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client_name</w:t>
            </w:r>
          </w:p>
        </w:tc>
        <w:tc>
          <w:tcPr>
            <w:tcW w:w="1474" w:type="dxa"/>
            <w:shd w:val="clear" w:color="auto" w:fill="F8FAFC"/>
            <w:tcMar>
              <w:top w:w="80" w:type="dxa"/>
              <w:left w:w="120" w:type="dxa"/>
              <w:bottom w:w="80" w:type="dxa"/>
              <w:right w:w="120" w:type="dxa"/>
            </w:tcMar>
            <w:vAlign w:val="center"/>
          </w:tcPr>
          <w:p w14:paraId="1048DF4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8FAFC"/>
            <w:tcMar>
              <w:top w:w="80" w:type="dxa"/>
              <w:left w:w="120" w:type="dxa"/>
              <w:bottom w:w="80" w:type="dxa"/>
              <w:right w:w="120" w:type="dxa"/>
            </w:tcMar>
            <w:vAlign w:val="center"/>
          </w:tcPr>
          <w:p w14:paraId="56A9A5F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4551D1E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Client or partner name.</w:t>
            </w:r>
          </w:p>
        </w:tc>
      </w:tr>
      <w:tr w:rsidR="00C61569" w:rsidRPr="0098548F" w14:paraId="488A627D" w14:textId="77777777">
        <w:trPr>
          <w:cantSplit/>
          <w:jc w:val="center"/>
        </w:trPr>
        <w:tc>
          <w:tcPr>
            <w:tcW w:w="1814" w:type="dxa"/>
            <w:shd w:val="clear" w:color="auto" w:fill="FFFFFF"/>
            <w:tcMar>
              <w:top w:w="80" w:type="dxa"/>
              <w:left w:w="120" w:type="dxa"/>
              <w:bottom w:w="80" w:type="dxa"/>
              <w:right w:w="120" w:type="dxa"/>
            </w:tcMar>
            <w:vAlign w:val="center"/>
          </w:tcPr>
          <w:p w14:paraId="41AC1F1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tax_code</w:t>
            </w:r>
          </w:p>
        </w:tc>
        <w:tc>
          <w:tcPr>
            <w:tcW w:w="1474" w:type="dxa"/>
            <w:shd w:val="clear" w:color="auto" w:fill="FFFFFF"/>
            <w:tcMar>
              <w:top w:w="80" w:type="dxa"/>
              <w:left w:w="120" w:type="dxa"/>
              <w:bottom w:w="80" w:type="dxa"/>
              <w:right w:w="120" w:type="dxa"/>
            </w:tcMar>
            <w:vAlign w:val="center"/>
          </w:tcPr>
          <w:p w14:paraId="0331A26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VARCHAR(50)</w:t>
            </w:r>
          </w:p>
        </w:tc>
        <w:tc>
          <w:tcPr>
            <w:tcW w:w="2154" w:type="dxa"/>
            <w:shd w:val="clear" w:color="auto" w:fill="FFFFFF"/>
            <w:tcMar>
              <w:top w:w="80" w:type="dxa"/>
              <w:left w:w="120" w:type="dxa"/>
              <w:bottom w:w="80" w:type="dxa"/>
              <w:right w:w="120" w:type="dxa"/>
            </w:tcMar>
            <w:vAlign w:val="center"/>
          </w:tcPr>
          <w:p w14:paraId="222F21B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UNIQUE, INDEX</w:t>
            </w:r>
          </w:p>
        </w:tc>
        <w:tc>
          <w:tcPr>
            <w:tcW w:w="3628" w:type="dxa"/>
            <w:shd w:val="clear" w:color="auto" w:fill="FFFFFF"/>
            <w:tcMar>
              <w:top w:w="80" w:type="dxa"/>
              <w:left w:w="120" w:type="dxa"/>
              <w:bottom w:w="80" w:type="dxa"/>
              <w:right w:w="120" w:type="dxa"/>
            </w:tcMar>
            <w:vAlign w:val="center"/>
          </w:tcPr>
          <w:p w14:paraId="052DC92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Client tax code.</w:t>
            </w:r>
          </w:p>
        </w:tc>
      </w:tr>
      <w:tr w:rsidR="00C61569" w:rsidRPr="0098548F" w14:paraId="35387548" w14:textId="77777777">
        <w:trPr>
          <w:cantSplit/>
          <w:jc w:val="center"/>
        </w:trPr>
        <w:tc>
          <w:tcPr>
            <w:tcW w:w="1814" w:type="dxa"/>
            <w:shd w:val="clear" w:color="auto" w:fill="F8FAFC"/>
            <w:tcMar>
              <w:top w:w="80" w:type="dxa"/>
              <w:left w:w="120" w:type="dxa"/>
              <w:bottom w:w="80" w:type="dxa"/>
              <w:right w:w="120" w:type="dxa"/>
            </w:tcMar>
            <w:vAlign w:val="center"/>
          </w:tcPr>
          <w:p w14:paraId="7FF12B4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contact_person</w:t>
            </w:r>
          </w:p>
        </w:tc>
        <w:tc>
          <w:tcPr>
            <w:tcW w:w="1474" w:type="dxa"/>
            <w:shd w:val="clear" w:color="auto" w:fill="F8FAFC"/>
            <w:tcMar>
              <w:top w:w="80" w:type="dxa"/>
              <w:left w:w="120" w:type="dxa"/>
              <w:bottom w:w="80" w:type="dxa"/>
              <w:right w:w="120" w:type="dxa"/>
            </w:tcMar>
            <w:vAlign w:val="center"/>
          </w:tcPr>
          <w:p w14:paraId="621622C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VARCHAR(150)</w:t>
            </w:r>
          </w:p>
        </w:tc>
        <w:tc>
          <w:tcPr>
            <w:tcW w:w="2154" w:type="dxa"/>
            <w:shd w:val="clear" w:color="auto" w:fill="F8FAFC"/>
            <w:tcMar>
              <w:top w:w="80" w:type="dxa"/>
              <w:left w:w="120" w:type="dxa"/>
              <w:bottom w:w="80" w:type="dxa"/>
              <w:right w:w="120" w:type="dxa"/>
            </w:tcMar>
            <w:vAlign w:val="center"/>
          </w:tcPr>
          <w:p w14:paraId="0640F9F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05C36CF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Main contact person.</w:t>
            </w:r>
          </w:p>
        </w:tc>
      </w:tr>
      <w:tr w:rsidR="00C61569" w:rsidRPr="0098548F" w14:paraId="713EBEA6" w14:textId="77777777">
        <w:trPr>
          <w:cantSplit/>
          <w:jc w:val="center"/>
        </w:trPr>
        <w:tc>
          <w:tcPr>
            <w:tcW w:w="1814" w:type="dxa"/>
            <w:shd w:val="clear" w:color="auto" w:fill="FFFFFF"/>
            <w:tcMar>
              <w:top w:w="80" w:type="dxa"/>
              <w:left w:w="120" w:type="dxa"/>
              <w:bottom w:w="80" w:type="dxa"/>
              <w:right w:w="120" w:type="dxa"/>
            </w:tcMar>
            <w:vAlign w:val="center"/>
          </w:tcPr>
          <w:p w14:paraId="51F8296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contact_email</w:t>
            </w:r>
          </w:p>
        </w:tc>
        <w:tc>
          <w:tcPr>
            <w:tcW w:w="1474" w:type="dxa"/>
            <w:shd w:val="clear" w:color="auto" w:fill="FFFFFF"/>
            <w:tcMar>
              <w:top w:w="80" w:type="dxa"/>
              <w:left w:w="120" w:type="dxa"/>
              <w:bottom w:w="80" w:type="dxa"/>
              <w:right w:w="120" w:type="dxa"/>
            </w:tcMar>
            <w:vAlign w:val="center"/>
          </w:tcPr>
          <w:p w14:paraId="3859B4A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VARCHAR(155)</w:t>
            </w:r>
          </w:p>
        </w:tc>
        <w:tc>
          <w:tcPr>
            <w:tcW w:w="2154" w:type="dxa"/>
            <w:shd w:val="clear" w:color="auto" w:fill="FFFFFF"/>
            <w:tcMar>
              <w:top w:w="80" w:type="dxa"/>
              <w:left w:w="120" w:type="dxa"/>
              <w:bottom w:w="80" w:type="dxa"/>
              <w:right w:w="120" w:type="dxa"/>
            </w:tcMar>
            <w:vAlign w:val="center"/>
          </w:tcPr>
          <w:p w14:paraId="647543A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01B0A88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Contact email.</w:t>
            </w:r>
          </w:p>
        </w:tc>
      </w:tr>
      <w:tr w:rsidR="00C61569" w:rsidRPr="0098548F" w14:paraId="5FA11B7C" w14:textId="77777777">
        <w:trPr>
          <w:cantSplit/>
          <w:jc w:val="center"/>
        </w:trPr>
        <w:tc>
          <w:tcPr>
            <w:tcW w:w="1814" w:type="dxa"/>
            <w:shd w:val="clear" w:color="auto" w:fill="F8FAFC"/>
            <w:tcMar>
              <w:top w:w="80" w:type="dxa"/>
              <w:left w:w="120" w:type="dxa"/>
              <w:bottom w:w="80" w:type="dxa"/>
              <w:right w:w="120" w:type="dxa"/>
            </w:tcMar>
            <w:vAlign w:val="center"/>
          </w:tcPr>
          <w:p w14:paraId="0F24E49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lastRenderedPageBreak/>
              <w:t>contact_phone</w:t>
            </w:r>
          </w:p>
        </w:tc>
        <w:tc>
          <w:tcPr>
            <w:tcW w:w="1474" w:type="dxa"/>
            <w:shd w:val="clear" w:color="auto" w:fill="F8FAFC"/>
            <w:tcMar>
              <w:top w:w="80" w:type="dxa"/>
              <w:left w:w="120" w:type="dxa"/>
              <w:bottom w:w="80" w:type="dxa"/>
              <w:right w:w="120" w:type="dxa"/>
            </w:tcMar>
            <w:vAlign w:val="center"/>
          </w:tcPr>
          <w:p w14:paraId="1561354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VARCHAR(20)</w:t>
            </w:r>
          </w:p>
        </w:tc>
        <w:tc>
          <w:tcPr>
            <w:tcW w:w="2154" w:type="dxa"/>
            <w:shd w:val="clear" w:color="auto" w:fill="F8FAFC"/>
            <w:tcMar>
              <w:top w:w="80" w:type="dxa"/>
              <w:left w:w="120" w:type="dxa"/>
              <w:bottom w:w="80" w:type="dxa"/>
              <w:right w:w="120" w:type="dxa"/>
            </w:tcMar>
            <w:vAlign w:val="center"/>
          </w:tcPr>
          <w:p w14:paraId="4D453A1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73D2234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Contact phone number.</w:t>
            </w:r>
          </w:p>
        </w:tc>
      </w:tr>
      <w:tr w:rsidR="00C61569" w:rsidRPr="0098548F" w14:paraId="4A2AE1BA" w14:textId="77777777">
        <w:trPr>
          <w:cantSplit/>
          <w:jc w:val="center"/>
        </w:trPr>
        <w:tc>
          <w:tcPr>
            <w:tcW w:w="1814" w:type="dxa"/>
            <w:shd w:val="clear" w:color="auto" w:fill="FFFFFF"/>
            <w:tcMar>
              <w:top w:w="80" w:type="dxa"/>
              <w:left w:w="120" w:type="dxa"/>
              <w:bottom w:w="80" w:type="dxa"/>
              <w:right w:w="120" w:type="dxa"/>
            </w:tcMar>
            <w:vAlign w:val="center"/>
          </w:tcPr>
          <w:p w14:paraId="42A84E1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is_active</w:t>
            </w:r>
          </w:p>
        </w:tc>
        <w:tc>
          <w:tcPr>
            <w:tcW w:w="1474" w:type="dxa"/>
            <w:shd w:val="clear" w:color="auto" w:fill="FFFFFF"/>
            <w:tcMar>
              <w:top w:w="80" w:type="dxa"/>
              <w:left w:w="120" w:type="dxa"/>
              <w:bottom w:w="80" w:type="dxa"/>
              <w:right w:w="120" w:type="dxa"/>
            </w:tcMar>
            <w:vAlign w:val="center"/>
          </w:tcPr>
          <w:p w14:paraId="4DC7E33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TINYINT(1)</w:t>
            </w:r>
          </w:p>
        </w:tc>
        <w:tc>
          <w:tcPr>
            <w:tcW w:w="2154" w:type="dxa"/>
            <w:shd w:val="clear" w:color="auto" w:fill="FFFFFF"/>
            <w:tcMar>
              <w:top w:w="80" w:type="dxa"/>
              <w:left w:w="120" w:type="dxa"/>
              <w:bottom w:w="80" w:type="dxa"/>
              <w:right w:w="120" w:type="dxa"/>
            </w:tcMar>
            <w:vAlign w:val="center"/>
          </w:tcPr>
          <w:p w14:paraId="0864137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1, INDEX</w:t>
            </w:r>
          </w:p>
        </w:tc>
        <w:tc>
          <w:tcPr>
            <w:tcW w:w="3628" w:type="dxa"/>
            <w:shd w:val="clear" w:color="auto" w:fill="FFFFFF"/>
            <w:tcMar>
              <w:top w:w="80" w:type="dxa"/>
              <w:left w:w="120" w:type="dxa"/>
              <w:bottom w:w="80" w:type="dxa"/>
              <w:right w:w="120" w:type="dxa"/>
            </w:tcMar>
            <w:vAlign w:val="center"/>
          </w:tcPr>
          <w:p w14:paraId="024C74D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Client active status for soft delete.</w:t>
            </w:r>
          </w:p>
        </w:tc>
      </w:tr>
    </w:tbl>
    <w:p w14:paraId="6A2267F3"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9. jobs Table (10 columns)</w:t>
      </w:r>
    </w:p>
    <w:p w14:paraId="44FABBC7"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10: Data Dictionary - Structure of jobs Table (Core Projects/Jobs)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539"/>
        <w:gridCol w:w="3628"/>
      </w:tblGrid>
      <w:tr w:rsidR="00C61569" w:rsidRPr="0098548F" w14:paraId="41F046F7" w14:textId="77777777">
        <w:trPr>
          <w:cantSplit/>
          <w:tblHeader/>
          <w:jc w:val="center"/>
        </w:trPr>
        <w:tc>
          <w:tcPr>
            <w:tcW w:w="1814" w:type="dxa"/>
            <w:shd w:val="clear" w:color="auto" w:fill="1E3A8A"/>
            <w:tcMar>
              <w:top w:w="100" w:type="dxa"/>
              <w:left w:w="120" w:type="dxa"/>
              <w:bottom w:w="100" w:type="dxa"/>
              <w:right w:w="120" w:type="dxa"/>
            </w:tcMar>
            <w:vAlign w:val="center"/>
          </w:tcPr>
          <w:p w14:paraId="6202ADB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1BCF18F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72FD097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7060858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6F05318C" w14:textId="77777777">
        <w:trPr>
          <w:cantSplit/>
          <w:jc w:val="center"/>
        </w:trPr>
        <w:tc>
          <w:tcPr>
            <w:tcW w:w="1814" w:type="dxa"/>
            <w:shd w:val="clear" w:color="auto" w:fill="FFFFFF"/>
            <w:tcMar>
              <w:top w:w="80" w:type="dxa"/>
              <w:left w:w="120" w:type="dxa"/>
              <w:bottom w:w="80" w:type="dxa"/>
              <w:right w:w="120" w:type="dxa"/>
            </w:tcMar>
            <w:vAlign w:val="center"/>
          </w:tcPr>
          <w:p w14:paraId="39DF5C5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48E6D4B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5A7C540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6EAFF2D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job identifier.</w:t>
            </w:r>
          </w:p>
        </w:tc>
      </w:tr>
      <w:tr w:rsidR="00C61569" w:rsidRPr="0098548F" w14:paraId="5E0AFD07" w14:textId="77777777">
        <w:trPr>
          <w:cantSplit/>
          <w:jc w:val="center"/>
        </w:trPr>
        <w:tc>
          <w:tcPr>
            <w:tcW w:w="1814" w:type="dxa"/>
            <w:shd w:val="clear" w:color="auto" w:fill="F8FAFC"/>
            <w:tcMar>
              <w:top w:w="80" w:type="dxa"/>
              <w:left w:w="120" w:type="dxa"/>
              <w:bottom w:w="80" w:type="dxa"/>
              <w:right w:w="120" w:type="dxa"/>
            </w:tcMar>
            <w:vAlign w:val="center"/>
          </w:tcPr>
          <w:p w14:paraId="354AAE4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client_id</w:t>
            </w:r>
          </w:p>
        </w:tc>
        <w:tc>
          <w:tcPr>
            <w:tcW w:w="1474" w:type="dxa"/>
            <w:shd w:val="clear" w:color="auto" w:fill="F8FAFC"/>
            <w:tcMar>
              <w:top w:w="80" w:type="dxa"/>
              <w:left w:w="120" w:type="dxa"/>
              <w:bottom w:w="80" w:type="dxa"/>
              <w:right w:w="120" w:type="dxa"/>
            </w:tcMar>
            <w:vAlign w:val="center"/>
          </w:tcPr>
          <w:p w14:paraId="0D0D0C0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489406E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71DA480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clients(id).</w:t>
            </w:r>
          </w:p>
        </w:tc>
      </w:tr>
      <w:tr w:rsidR="00C61569" w:rsidRPr="0098548F" w14:paraId="381DA6C0" w14:textId="77777777">
        <w:trPr>
          <w:cantSplit/>
          <w:jc w:val="center"/>
        </w:trPr>
        <w:tc>
          <w:tcPr>
            <w:tcW w:w="1814" w:type="dxa"/>
            <w:shd w:val="clear" w:color="auto" w:fill="FFFFFF"/>
            <w:tcMar>
              <w:top w:w="80" w:type="dxa"/>
              <w:left w:w="120" w:type="dxa"/>
              <w:bottom w:w="80" w:type="dxa"/>
              <w:right w:w="120" w:type="dxa"/>
            </w:tcMar>
            <w:vAlign w:val="center"/>
          </w:tcPr>
          <w:p w14:paraId="6699DB5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manager_id</w:t>
            </w:r>
          </w:p>
        </w:tc>
        <w:tc>
          <w:tcPr>
            <w:tcW w:w="1474" w:type="dxa"/>
            <w:shd w:val="clear" w:color="auto" w:fill="FFFFFF"/>
            <w:tcMar>
              <w:top w:w="80" w:type="dxa"/>
              <w:left w:w="120" w:type="dxa"/>
              <w:bottom w:w="80" w:type="dxa"/>
              <w:right w:w="120" w:type="dxa"/>
            </w:tcMar>
            <w:vAlign w:val="center"/>
          </w:tcPr>
          <w:p w14:paraId="37819F9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02D3E95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FFFFF"/>
            <w:tcMar>
              <w:top w:w="80" w:type="dxa"/>
              <w:left w:w="120" w:type="dxa"/>
              <w:bottom w:w="80" w:type="dxa"/>
              <w:right w:w="120" w:type="dxa"/>
            </w:tcMar>
            <w:vAlign w:val="center"/>
          </w:tcPr>
          <w:p w14:paraId="16AAF8F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responsible manager.</w:t>
            </w:r>
          </w:p>
        </w:tc>
      </w:tr>
      <w:tr w:rsidR="00C61569" w:rsidRPr="0098548F" w14:paraId="3B55B9BF" w14:textId="77777777">
        <w:trPr>
          <w:cantSplit/>
          <w:jc w:val="center"/>
        </w:trPr>
        <w:tc>
          <w:tcPr>
            <w:tcW w:w="1814" w:type="dxa"/>
            <w:shd w:val="clear" w:color="auto" w:fill="F8FAFC"/>
            <w:tcMar>
              <w:top w:w="80" w:type="dxa"/>
              <w:left w:w="120" w:type="dxa"/>
              <w:bottom w:w="80" w:type="dxa"/>
              <w:right w:w="120" w:type="dxa"/>
            </w:tcMar>
            <w:vAlign w:val="center"/>
          </w:tcPr>
          <w:p w14:paraId="6492D2C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job_name</w:t>
            </w:r>
          </w:p>
        </w:tc>
        <w:tc>
          <w:tcPr>
            <w:tcW w:w="1474" w:type="dxa"/>
            <w:shd w:val="clear" w:color="auto" w:fill="F8FAFC"/>
            <w:tcMar>
              <w:top w:w="80" w:type="dxa"/>
              <w:left w:w="120" w:type="dxa"/>
              <w:bottom w:w="80" w:type="dxa"/>
              <w:right w:w="120" w:type="dxa"/>
            </w:tcMar>
            <w:vAlign w:val="center"/>
          </w:tcPr>
          <w:p w14:paraId="6FAC79D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8FAFC"/>
            <w:tcMar>
              <w:top w:w="80" w:type="dxa"/>
              <w:left w:w="120" w:type="dxa"/>
              <w:bottom w:w="80" w:type="dxa"/>
              <w:right w:w="120" w:type="dxa"/>
            </w:tcMar>
            <w:vAlign w:val="center"/>
          </w:tcPr>
          <w:p w14:paraId="46CA7E9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6166AF0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Job or project name.</w:t>
            </w:r>
          </w:p>
        </w:tc>
      </w:tr>
      <w:tr w:rsidR="00C61569" w:rsidRPr="0098548F" w14:paraId="625FCD83" w14:textId="77777777">
        <w:trPr>
          <w:cantSplit/>
          <w:jc w:val="center"/>
        </w:trPr>
        <w:tc>
          <w:tcPr>
            <w:tcW w:w="1814" w:type="dxa"/>
            <w:shd w:val="clear" w:color="auto" w:fill="FFFFFF"/>
            <w:tcMar>
              <w:top w:w="80" w:type="dxa"/>
              <w:left w:w="120" w:type="dxa"/>
              <w:bottom w:w="80" w:type="dxa"/>
              <w:right w:w="120" w:type="dxa"/>
            </w:tcMar>
            <w:vAlign w:val="center"/>
          </w:tcPr>
          <w:p w14:paraId="62C3A72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description</w:t>
            </w:r>
          </w:p>
        </w:tc>
        <w:tc>
          <w:tcPr>
            <w:tcW w:w="1474" w:type="dxa"/>
            <w:shd w:val="clear" w:color="auto" w:fill="FFFFFF"/>
            <w:tcMar>
              <w:top w:w="80" w:type="dxa"/>
              <w:left w:w="120" w:type="dxa"/>
              <w:bottom w:w="80" w:type="dxa"/>
              <w:right w:w="120" w:type="dxa"/>
            </w:tcMar>
            <w:vAlign w:val="center"/>
          </w:tcPr>
          <w:p w14:paraId="06F184E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FFFFF"/>
            <w:tcMar>
              <w:top w:w="80" w:type="dxa"/>
              <w:left w:w="120" w:type="dxa"/>
              <w:bottom w:w="80" w:type="dxa"/>
              <w:right w:w="120" w:type="dxa"/>
            </w:tcMar>
            <w:vAlign w:val="center"/>
          </w:tcPr>
          <w:p w14:paraId="7A8448B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3FE57FA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Job description.</w:t>
            </w:r>
          </w:p>
        </w:tc>
      </w:tr>
      <w:tr w:rsidR="00C61569" w:rsidRPr="0098548F" w14:paraId="0F324820" w14:textId="77777777">
        <w:trPr>
          <w:cantSplit/>
          <w:jc w:val="center"/>
        </w:trPr>
        <w:tc>
          <w:tcPr>
            <w:tcW w:w="1814" w:type="dxa"/>
            <w:shd w:val="clear" w:color="auto" w:fill="F8FAFC"/>
            <w:tcMar>
              <w:top w:w="80" w:type="dxa"/>
              <w:left w:w="120" w:type="dxa"/>
              <w:bottom w:w="80" w:type="dxa"/>
              <w:right w:w="120" w:type="dxa"/>
            </w:tcMar>
            <w:vAlign w:val="center"/>
          </w:tcPr>
          <w:p w14:paraId="105C073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start_date</w:t>
            </w:r>
          </w:p>
        </w:tc>
        <w:tc>
          <w:tcPr>
            <w:tcW w:w="1474" w:type="dxa"/>
            <w:shd w:val="clear" w:color="auto" w:fill="F8FAFC"/>
            <w:tcMar>
              <w:top w:w="80" w:type="dxa"/>
              <w:left w:w="120" w:type="dxa"/>
              <w:bottom w:w="80" w:type="dxa"/>
              <w:right w:w="120" w:type="dxa"/>
            </w:tcMar>
            <w:vAlign w:val="center"/>
          </w:tcPr>
          <w:p w14:paraId="358E712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w:t>
            </w:r>
          </w:p>
        </w:tc>
        <w:tc>
          <w:tcPr>
            <w:tcW w:w="2154" w:type="dxa"/>
            <w:shd w:val="clear" w:color="auto" w:fill="F8FAFC"/>
            <w:tcMar>
              <w:top w:w="80" w:type="dxa"/>
              <w:left w:w="120" w:type="dxa"/>
              <w:bottom w:w="80" w:type="dxa"/>
              <w:right w:w="120" w:type="dxa"/>
            </w:tcMar>
            <w:vAlign w:val="center"/>
          </w:tcPr>
          <w:p w14:paraId="34987FC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596B94A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Job start date.</w:t>
            </w:r>
          </w:p>
        </w:tc>
      </w:tr>
      <w:tr w:rsidR="00C61569" w:rsidRPr="0098548F" w14:paraId="3DE179DD" w14:textId="77777777">
        <w:trPr>
          <w:cantSplit/>
          <w:jc w:val="center"/>
        </w:trPr>
        <w:tc>
          <w:tcPr>
            <w:tcW w:w="1814" w:type="dxa"/>
            <w:shd w:val="clear" w:color="auto" w:fill="FFFFFF"/>
            <w:tcMar>
              <w:top w:w="80" w:type="dxa"/>
              <w:left w:w="120" w:type="dxa"/>
              <w:bottom w:w="80" w:type="dxa"/>
              <w:right w:w="120" w:type="dxa"/>
            </w:tcMar>
            <w:vAlign w:val="center"/>
          </w:tcPr>
          <w:p w14:paraId="1705A05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deadline</w:t>
            </w:r>
          </w:p>
        </w:tc>
        <w:tc>
          <w:tcPr>
            <w:tcW w:w="1474" w:type="dxa"/>
            <w:shd w:val="clear" w:color="auto" w:fill="FFFFFF"/>
            <w:tcMar>
              <w:top w:w="80" w:type="dxa"/>
              <w:left w:w="120" w:type="dxa"/>
              <w:bottom w:w="80" w:type="dxa"/>
              <w:right w:w="120" w:type="dxa"/>
            </w:tcMar>
            <w:vAlign w:val="center"/>
          </w:tcPr>
          <w:p w14:paraId="4DE5ADC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w:t>
            </w:r>
          </w:p>
        </w:tc>
        <w:tc>
          <w:tcPr>
            <w:tcW w:w="2154" w:type="dxa"/>
            <w:shd w:val="clear" w:color="auto" w:fill="FFFFFF"/>
            <w:tcMar>
              <w:top w:w="80" w:type="dxa"/>
              <w:left w:w="120" w:type="dxa"/>
              <w:bottom w:w="80" w:type="dxa"/>
              <w:right w:w="120" w:type="dxa"/>
            </w:tcMar>
            <w:vAlign w:val="center"/>
          </w:tcPr>
          <w:p w14:paraId="7F47B82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INDEX</w:t>
            </w:r>
          </w:p>
        </w:tc>
        <w:tc>
          <w:tcPr>
            <w:tcW w:w="3628" w:type="dxa"/>
            <w:shd w:val="clear" w:color="auto" w:fill="FFFFFF"/>
            <w:tcMar>
              <w:top w:w="80" w:type="dxa"/>
              <w:left w:w="120" w:type="dxa"/>
              <w:bottom w:w="80" w:type="dxa"/>
              <w:right w:w="120" w:type="dxa"/>
            </w:tcMar>
            <w:vAlign w:val="center"/>
          </w:tcPr>
          <w:p w14:paraId="7D6F9CD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Job deadline.</w:t>
            </w:r>
          </w:p>
        </w:tc>
      </w:tr>
      <w:tr w:rsidR="00C61569" w:rsidRPr="0098548F" w14:paraId="0EDDD6C5" w14:textId="77777777">
        <w:trPr>
          <w:cantSplit/>
          <w:jc w:val="center"/>
        </w:trPr>
        <w:tc>
          <w:tcPr>
            <w:tcW w:w="1814" w:type="dxa"/>
            <w:shd w:val="clear" w:color="auto" w:fill="F8FAFC"/>
            <w:tcMar>
              <w:top w:w="80" w:type="dxa"/>
              <w:left w:w="120" w:type="dxa"/>
              <w:bottom w:w="80" w:type="dxa"/>
              <w:right w:w="120" w:type="dxa"/>
            </w:tcMar>
            <w:vAlign w:val="center"/>
          </w:tcPr>
          <w:p w14:paraId="0E0CFA5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status</w:t>
            </w:r>
          </w:p>
        </w:tc>
        <w:tc>
          <w:tcPr>
            <w:tcW w:w="1474" w:type="dxa"/>
            <w:shd w:val="clear" w:color="auto" w:fill="F8FAFC"/>
            <w:tcMar>
              <w:top w:w="80" w:type="dxa"/>
              <w:left w:w="120" w:type="dxa"/>
              <w:bottom w:w="80" w:type="dxa"/>
              <w:right w:w="120" w:type="dxa"/>
            </w:tcMar>
            <w:vAlign w:val="center"/>
          </w:tcPr>
          <w:p w14:paraId="22EB9F8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ENUM</w:t>
            </w:r>
          </w:p>
        </w:tc>
        <w:tc>
          <w:tcPr>
            <w:tcW w:w="2154" w:type="dxa"/>
            <w:shd w:val="clear" w:color="auto" w:fill="F8FAFC"/>
            <w:tcMar>
              <w:top w:w="80" w:type="dxa"/>
              <w:left w:w="120" w:type="dxa"/>
              <w:bottom w:w="80" w:type="dxa"/>
              <w:right w:w="120" w:type="dxa"/>
            </w:tcMar>
            <w:vAlign w:val="center"/>
          </w:tcPr>
          <w:p w14:paraId="445427C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'PLANNING'</w:t>
            </w:r>
          </w:p>
        </w:tc>
        <w:tc>
          <w:tcPr>
            <w:tcW w:w="3628" w:type="dxa"/>
            <w:shd w:val="clear" w:color="auto" w:fill="F8FAFC"/>
            <w:tcMar>
              <w:top w:w="80" w:type="dxa"/>
              <w:left w:w="120" w:type="dxa"/>
              <w:bottom w:w="80" w:type="dxa"/>
              <w:right w:w="120" w:type="dxa"/>
            </w:tcMar>
            <w:vAlign w:val="center"/>
          </w:tcPr>
          <w:p w14:paraId="6B8600E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Job status: PLANNING, ACTIVE, COMPLETED, ON_HOLD, CANCELLED.</w:t>
            </w:r>
          </w:p>
        </w:tc>
      </w:tr>
      <w:tr w:rsidR="00C61569" w:rsidRPr="0098548F" w14:paraId="69E35C1F" w14:textId="77777777">
        <w:trPr>
          <w:cantSplit/>
          <w:jc w:val="center"/>
        </w:trPr>
        <w:tc>
          <w:tcPr>
            <w:tcW w:w="1814" w:type="dxa"/>
            <w:shd w:val="clear" w:color="auto" w:fill="FFFFFF"/>
            <w:tcMar>
              <w:top w:w="80" w:type="dxa"/>
              <w:left w:w="120" w:type="dxa"/>
              <w:bottom w:w="80" w:type="dxa"/>
              <w:right w:w="120" w:type="dxa"/>
            </w:tcMar>
            <w:vAlign w:val="center"/>
          </w:tcPr>
          <w:p w14:paraId="6F84FB3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created_at</w:t>
            </w:r>
          </w:p>
        </w:tc>
        <w:tc>
          <w:tcPr>
            <w:tcW w:w="1474" w:type="dxa"/>
            <w:shd w:val="clear" w:color="auto" w:fill="FFFFFF"/>
            <w:tcMar>
              <w:top w:w="80" w:type="dxa"/>
              <w:left w:w="120" w:type="dxa"/>
              <w:bottom w:w="80" w:type="dxa"/>
              <w:right w:w="120" w:type="dxa"/>
            </w:tcMar>
            <w:vAlign w:val="center"/>
          </w:tcPr>
          <w:p w14:paraId="5BA72B6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3739CD8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FFFFF"/>
            <w:tcMar>
              <w:top w:w="80" w:type="dxa"/>
              <w:left w:w="120" w:type="dxa"/>
              <w:bottom w:w="80" w:type="dxa"/>
              <w:right w:w="120" w:type="dxa"/>
            </w:tcMar>
            <w:vAlign w:val="center"/>
          </w:tcPr>
          <w:p w14:paraId="3F8EF1E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Job creation time.</w:t>
            </w:r>
          </w:p>
        </w:tc>
      </w:tr>
      <w:tr w:rsidR="00C61569" w:rsidRPr="0098548F" w14:paraId="5BA69184" w14:textId="77777777">
        <w:trPr>
          <w:cantSplit/>
          <w:jc w:val="center"/>
        </w:trPr>
        <w:tc>
          <w:tcPr>
            <w:tcW w:w="1814" w:type="dxa"/>
            <w:shd w:val="clear" w:color="auto" w:fill="F8FAFC"/>
            <w:tcMar>
              <w:top w:w="80" w:type="dxa"/>
              <w:left w:w="120" w:type="dxa"/>
              <w:bottom w:w="80" w:type="dxa"/>
              <w:right w:w="120" w:type="dxa"/>
            </w:tcMar>
            <w:vAlign w:val="center"/>
          </w:tcPr>
          <w:p w14:paraId="5252015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updated_at</w:t>
            </w:r>
          </w:p>
        </w:tc>
        <w:tc>
          <w:tcPr>
            <w:tcW w:w="1474" w:type="dxa"/>
            <w:shd w:val="clear" w:color="auto" w:fill="F8FAFC"/>
            <w:tcMar>
              <w:top w:w="80" w:type="dxa"/>
              <w:left w:w="120" w:type="dxa"/>
              <w:bottom w:w="80" w:type="dxa"/>
              <w:right w:w="120" w:type="dxa"/>
            </w:tcMar>
            <w:vAlign w:val="center"/>
          </w:tcPr>
          <w:p w14:paraId="2F0ACFB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4CCF2FD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8FAFC"/>
            <w:tcMar>
              <w:top w:w="80" w:type="dxa"/>
              <w:left w:w="120" w:type="dxa"/>
              <w:bottom w:w="80" w:type="dxa"/>
              <w:right w:w="120" w:type="dxa"/>
            </w:tcMar>
            <w:vAlign w:val="center"/>
          </w:tcPr>
          <w:p w14:paraId="436A2F5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Last job update time.</w:t>
            </w:r>
          </w:p>
        </w:tc>
      </w:tr>
    </w:tbl>
    <w:p w14:paraId="2029534A"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10. time_locks Table (13 columns)</w:t>
      </w:r>
    </w:p>
    <w:p w14:paraId="6C6D0BA8"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11: Data Dictionary - Structure of time_locks Table (Timesheet Period Locks)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474"/>
        <w:gridCol w:w="2539"/>
        <w:gridCol w:w="3628"/>
      </w:tblGrid>
      <w:tr w:rsidR="00C61569" w:rsidRPr="0098548F" w14:paraId="6F81038A" w14:textId="77777777">
        <w:trPr>
          <w:cantSplit/>
          <w:tblHeader/>
          <w:jc w:val="center"/>
        </w:trPr>
        <w:tc>
          <w:tcPr>
            <w:tcW w:w="1814" w:type="dxa"/>
            <w:shd w:val="clear" w:color="auto" w:fill="1E3A8A"/>
            <w:tcMar>
              <w:top w:w="100" w:type="dxa"/>
              <w:left w:w="120" w:type="dxa"/>
              <w:bottom w:w="100" w:type="dxa"/>
              <w:right w:w="120" w:type="dxa"/>
            </w:tcMar>
            <w:vAlign w:val="center"/>
          </w:tcPr>
          <w:p w14:paraId="2E651AB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77BE29C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5556A97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78AF133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39644B35" w14:textId="77777777">
        <w:trPr>
          <w:cantSplit/>
          <w:jc w:val="center"/>
        </w:trPr>
        <w:tc>
          <w:tcPr>
            <w:tcW w:w="1814" w:type="dxa"/>
            <w:shd w:val="clear" w:color="auto" w:fill="FFFFFF"/>
            <w:tcMar>
              <w:top w:w="80" w:type="dxa"/>
              <w:left w:w="120" w:type="dxa"/>
              <w:bottom w:w="80" w:type="dxa"/>
              <w:right w:w="120" w:type="dxa"/>
            </w:tcMar>
            <w:vAlign w:val="center"/>
          </w:tcPr>
          <w:p w14:paraId="4371A7F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7A4578A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5633B62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18DEE0D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time lock identifier.</w:t>
            </w:r>
          </w:p>
        </w:tc>
      </w:tr>
      <w:tr w:rsidR="00C61569" w:rsidRPr="0098548F" w14:paraId="70FE0B69" w14:textId="77777777">
        <w:trPr>
          <w:cantSplit/>
          <w:jc w:val="center"/>
        </w:trPr>
        <w:tc>
          <w:tcPr>
            <w:tcW w:w="1814" w:type="dxa"/>
            <w:shd w:val="clear" w:color="auto" w:fill="F8FAFC"/>
            <w:tcMar>
              <w:top w:w="80" w:type="dxa"/>
              <w:left w:w="120" w:type="dxa"/>
              <w:bottom w:w="80" w:type="dxa"/>
              <w:right w:w="120" w:type="dxa"/>
            </w:tcMar>
            <w:vAlign w:val="center"/>
          </w:tcPr>
          <w:p w14:paraId="57A6057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lock_month</w:t>
            </w:r>
          </w:p>
        </w:tc>
        <w:tc>
          <w:tcPr>
            <w:tcW w:w="1474" w:type="dxa"/>
            <w:shd w:val="clear" w:color="auto" w:fill="F8FAFC"/>
            <w:tcMar>
              <w:top w:w="80" w:type="dxa"/>
              <w:left w:w="120" w:type="dxa"/>
              <w:bottom w:w="80" w:type="dxa"/>
              <w:right w:w="120" w:type="dxa"/>
            </w:tcMar>
            <w:vAlign w:val="center"/>
          </w:tcPr>
          <w:p w14:paraId="172BD46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TINYINT</w:t>
            </w:r>
          </w:p>
        </w:tc>
        <w:tc>
          <w:tcPr>
            <w:tcW w:w="2154" w:type="dxa"/>
            <w:shd w:val="clear" w:color="auto" w:fill="F8FAFC"/>
            <w:tcMar>
              <w:top w:w="80" w:type="dxa"/>
              <w:left w:w="120" w:type="dxa"/>
              <w:bottom w:w="80" w:type="dxa"/>
              <w:right w:w="120" w:type="dxa"/>
            </w:tcMar>
            <w:vAlign w:val="center"/>
          </w:tcPr>
          <w:p w14:paraId="07808C8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699AC17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Locked month, from 1 to 12.</w:t>
            </w:r>
          </w:p>
        </w:tc>
      </w:tr>
      <w:tr w:rsidR="00C61569" w:rsidRPr="0098548F" w14:paraId="39FBFCFF" w14:textId="77777777">
        <w:trPr>
          <w:cantSplit/>
          <w:jc w:val="center"/>
        </w:trPr>
        <w:tc>
          <w:tcPr>
            <w:tcW w:w="1814" w:type="dxa"/>
            <w:shd w:val="clear" w:color="auto" w:fill="FFFFFF"/>
            <w:tcMar>
              <w:top w:w="80" w:type="dxa"/>
              <w:left w:w="120" w:type="dxa"/>
              <w:bottom w:w="80" w:type="dxa"/>
              <w:right w:w="120" w:type="dxa"/>
            </w:tcMar>
            <w:vAlign w:val="center"/>
          </w:tcPr>
          <w:p w14:paraId="5D08B90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lock_year</w:t>
            </w:r>
          </w:p>
        </w:tc>
        <w:tc>
          <w:tcPr>
            <w:tcW w:w="1474" w:type="dxa"/>
            <w:shd w:val="clear" w:color="auto" w:fill="FFFFFF"/>
            <w:tcMar>
              <w:top w:w="80" w:type="dxa"/>
              <w:left w:w="120" w:type="dxa"/>
              <w:bottom w:w="80" w:type="dxa"/>
              <w:right w:w="120" w:type="dxa"/>
            </w:tcMar>
            <w:vAlign w:val="center"/>
          </w:tcPr>
          <w:p w14:paraId="32AEFB0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SMALLINT</w:t>
            </w:r>
          </w:p>
        </w:tc>
        <w:tc>
          <w:tcPr>
            <w:tcW w:w="2154" w:type="dxa"/>
            <w:shd w:val="clear" w:color="auto" w:fill="FFFFFF"/>
            <w:tcMar>
              <w:top w:w="80" w:type="dxa"/>
              <w:left w:w="120" w:type="dxa"/>
              <w:bottom w:w="80" w:type="dxa"/>
              <w:right w:w="120" w:type="dxa"/>
            </w:tcMar>
            <w:vAlign w:val="center"/>
          </w:tcPr>
          <w:p w14:paraId="7DE0882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29D3B60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Locked year.</w:t>
            </w:r>
          </w:p>
        </w:tc>
      </w:tr>
      <w:tr w:rsidR="00C61569" w:rsidRPr="0098548F" w14:paraId="1BFA274E" w14:textId="77777777">
        <w:trPr>
          <w:cantSplit/>
          <w:jc w:val="center"/>
        </w:trPr>
        <w:tc>
          <w:tcPr>
            <w:tcW w:w="1814" w:type="dxa"/>
            <w:shd w:val="clear" w:color="auto" w:fill="F8FAFC"/>
            <w:tcMar>
              <w:top w:w="80" w:type="dxa"/>
              <w:left w:w="120" w:type="dxa"/>
              <w:bottom w:w="80" w:type="dxa"/>
              <w:right w:w="120" w:type="dxa"/>
            </w:tcMar>
            <w:vAlign w:val="center"/>
          </w:tcPr>
          <w:p w14:paraId="1325882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lastRenderedPageBreak/>
              <w:t>lock_scope</w:t>
            </w:r>
          </w:p>
        </w:tc>
        <w:tc>
          <w:tcPr>
            <w:tcW w:w="1474" w:type="dxa"/>
            <w:shd w:val="clear" w:color="auto" w:fill="F8FAFC"/>
            <w:tcMar>
              <w:top w:w="80" w:type="dxa"/>
              <w:left w:w="120" w:type="dxa"/>
              <w:bottom w:w="80" w:type="dxa"/>
              <w:right w:w="120" w:type="dxa"/>
            </w:tcMar>
            <w:vAlign w:val="center"/>
          </w:tcPr>
          <w:p w14:paraId="21E5C90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ENUM</w:t>
            </w:r>
          </w:p>
        </w:tc>
        <w:tc>
          <w:tcPr>
            <w:tcW w:w="2154" w:type="dxa"/>
            <w:shd w:val="clear" w:color="auto" w:fill="F8FAFC"/>
            <w:tcMar>
              <w:top w:w="80" w:type="dxa"/>
              <w:left w:w="120" w:type="dxa"/>
              <w:bottom w:w="80" w:type="dxa"/>
              <w:right w:w="120" w:type="dxa"/>
            </w:tcMar>
            <w:vAlign w:val="center"/>
          </w:tcPr>
          <w:p w14:paraId="075E624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DEFAULT 'JOB'</w:t>
            </w:r>
          </w:p>
        </w:tc>
        <w:tc>
          <w:tcPr>
            <w:tcW w:w="3628" w:type="dxa"/>
            <w:shd w:val="clear" w:color="auto" w:fill="F8FAFC"/>
            <w:tcMar>
              <w:top w:w="80" w:type="dxa"/>
              <w:left w:w="120" w:type="dxa"/>
              <w:bottom w:w="80" w:type="dxa"/>
              <w:right w:w="120" w:type="dxa"/>
            </w:tcMar>
            <w:vAlign w:val="center"/>
          </w:tcPr>
          <w:p w14:paraId="4AEDB30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Scope of the lock: JOB (restricted to one specific job) or GLOBAL (system-wide, all jobs).</w:t>
            </w:r>
          </w:p>
        </w:tc>
      </w:tr>
      <w:tr w:rsidR="00C61569" w:rsidRPr="0098548F" w14:paraId="2574B769" w14:textId="77777777">
        <w:trPr>
          <w:cantSplit/>
          <w:jc w:val="center"/>
        </w:trPr>
        <w:tc>
          <w:tcPr>
            <w:tcW w:w="1814" w:type="dxa"/>
            <w:shd w:val="clear" w:color="auto" w:fill="FFFFFF"/>
            <w:tcMar>
              <w:top w:w="80" w:type="dxa"/>
              <w:left w:w="120" w:type="dxa"/>
              <w:bottom w:w="80" w:type="dxa"/>
              <w:right w:w="120" w:type="dxa"/>
            </w:tcMar>
            <w:vAlign w:val="center"/>
          </w:tcPr>
          <w:p w14:paraId="66C2964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job_id</w:t>
            </w:r>
          </w:p>
        </w:tc>
        <w:tc>
          <w:tcPr>
            <w:tcW w:w="1474" w:type="dxa"/>
            <w:shd w:val="clear" w:color="auto" w:fill="FFFFFF"/>
            <w:tcMar>
              <w:top w:w="80" w:type="dxa"/>
              <w:left w:w="120" w:type="dxa"/>
              <w:bottom w:w="80" w:type="dxa"/>
              <w:right w:w="120" w:type="dxa"/>
            </w:tcMar>
            <w:vAlign w:val="center"/>
          </w:tcPr>
          <w:p w14:paraId="520D064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58B79B4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 FOREIGN KEY</w:t>
            </w:r>
          </w:p>
        </w:tc>
        <w:tc>
          <w:tcPr>
            <w:tcW w:w="3628" w:type="dxa"/>
            <w:shd w:val="clear" w:color="auto" w:fill="FFFFFF"/>
            <w:tcMar>
              <w:top w:w="80" w:type="dxa"/>
              <w:left w:w="120" w:type="dxa"/>
              <w:bottom w:w="80" w:type="dxa"/>
              <w:right w:w="120" w:type="dxa"/>
            </w:tcMar>
            <w:vAlign w:val="center"/>
          </w:tcPr>
          <w:p w14:paraId="16CBD9F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jobs(id). Required when lock_scope = JOB; NULL when lock_scope = GLOBAL.</w:t>
            </w:r>
          </w:p>
        </w:tc>
      </w:tr>
      <w:tr w:rsidR="00C61569" w:rsidRPr="0098548F" w14:paraId="70B56FC7" w14:textId="77777777">
        <w:trPr>
          <w:cantSplit/>
          <w:jc w:val="center"/>
        </w:trPr>
        <w:tc>
          <w:tcPr>
            <w:tcW w:w="1814" w:type="dxa"/>
            <w:shd w:val="clear" w:color="auto" w:fill="F8FAFC"/>
            <w:tcMar>
              <w:top w:w="80" w:type="dxa"/>
              <w:left w:w="120" w:type="dxa"/>
              <w:bottom w:w="80" w:type="dxa"/>
              <w:right w:w="120" w:type="dxa"/>
            </w:tcMar>
            <w:vAlign w:val="center"/>
          </w:tcPr>
          <w:p w14:paraId="09AD0E3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is_locked</w:t>
            </w:r>
          </w:p>
        </w:tc>
        <w:tc>
          <w:tcPr>
            <w:tcW w:w="1474" w:type="dxa"/>
            <w:shd w:val="clear" w:color="auto" w:fill="F8FAFC"/>
            <w:tcMar>
              <w:top w:w="80" w:type="dxa"/>
              <w:left w:w="120" w:type="dxa"/>
              <w:bottom w:w="80" w:type="dxa"/>
              <w:right w:w="120" w:type="dxa"/>
            </w:tcMar>
            <w:vAlign w:val="center"/>
          </w:tcPr>
          <w:p w14:paraId="4F070A0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TINYINT(1)</w:t>
            </w:r>
          </w:p>
        </w:tc>
        <w:tc>
          <w:tcPr>
            <w:tcW w:w="2154" w:type="dxa"/>
            <w:shd w:val="clear" w:color="auto" w:fill="F8FAFC"/>
            <w:tcMar>
              <w:top w:w="80" w:type="dxa"/>
              <w:left w:w="120" w:type="dxa"/>
              <w:bottom w:w="80" w:type="dxa"/>
              <w:right w:w="120" w:type="dxa"/>
            </w:tcMar>
            <w:vAlign w:val="center"/>
          </w:tcPr>
          <w:p w14:paraId="5C17A0C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1</w:t>
            </w:r>
          </w:p>
        </w:tc>
        <w:tc>
          <w:tcPr>
            <w:tcW w:w="3628" w:type="dxa"/>
            <w:shd w:val="clear" w:color="auto" w:fill="F8FAFC"/>
            <w:tcMar>
              <w:top w:w="80" w:type="dxa"/>
              <w:left w:w="120" w:type="dxa"/>
              <w:bottom w:w="80" w:type="dxa"/>
              <w:right w:w="120" w:type="dxa"/>
            </w:tcMar>
            <w:vAlign w:val="center"/>
          </w:tcPr>
          <w:p w14:paraId="117FD90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Indicates whether the period is locked.</w:t>
            </w:r>
          </w:p>
        </w:tc>
      </w:tr>
      <w:tr w:rsidR="00C61569" w:rsidRPr="0098548F" w14:paraId="00576C3B" w14:textId="77777777">
        <w:trPr>
          <w:cantSplit/>
          <w:jc w:val="center"/>
        </w:trPr>
        <w:tc>
          <w:tcPr>
            <w:tcW w:w="1814" w:type="dxa"/>
            <w:shd w:val="clear" w:color="auto" w:fill="FFFFFF"/>
            <w:tcMar>
              <w:top w:w="80" w:type="dxa"/>
              <w:left w:w="120" w:type="dxa"/>
              <w:bottom w:w="80" w:type="dxa"/>
              <w:right w:w="120" w:type="dxa"/>
            </w:tcMar>
            <w:vAlign w:val="center"/>
          </w:tcPr>
          <w:p w14:paraId="7B8E12C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locked_by</w:t>
            </w:r>
          </w:p>
        </w:tc>
        <w:tc>
          <w:tcPr>
            <w:tcW w:w="1474" w:type="dxa"/>
            <w:shd w:val="clear" w:color="auto" w:fill="FFFFFF"/>
            <w:tcMar>
              <w:top w:w="80" w:type="dxa"/>
              <w:left w:w="120" w:type="dxa"/>
              <w:bottom w:w="80" w:type="dxa"/>
              <w:right w:w="120" w:type="dxa"/>
            </w:tcMar>
            <w:vAlign w:val="center"/>
          </w:tcPr>
          <w:p w14:paraId="1472AB3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0E1F37D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FFFFF"/>
            <w:tcMar>
              <w:top w:w="80" w:type="dxa"/>
              <w:left w:w="120" w:type="dxa"/>
              <w:bottom w:w="80" w:type="dxa"/>
              <w:right w:w="120" w:type="dxa"/>
            </w:tcMar>
            <w:vAlign w:val="center"/>
          </w:tcPr>
          <w:p w14:paraId="5EAF262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user who locked the period.</w:t>
            </w:r>
          </w:p>
        </w:tc>
      </w:tr>
      <w:tr w:rsidR="00C61569" w:rsidRPr="0098548F" w14:paraId="7F155A8F" w14:textId="77777777">
        <w:trPr>
          <w:cantSplit/>
          <w:jc w:val="center"/>
        </w:trPr>
        <w:tc>
          <w:tcPr>
            <w:tcW w:w="1814" w:type="dxa"/>
            <w:shd w:val="clear" w:color="auto" w:fill="F8FAFC"/>
            <w:tcMar>
              <w:top w:w="80" w:type="dxa"/>
              <w:left w:w="120" w:type="dxa"/>
              <w:bottom w:w="80" w:type="dxa"/>
              <w:right w:w="120" w:type="dxa"/>
            </w:tcMar>
            <w:vAlign w:val="center"/>
          </w:tcPr>
          <w:p w14:paraId="34DFC08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locked_at</w:t>
            </w:r>
          </w:p>
        </w:tc>
        <w:tc>
          <w:tcPr>
            <w:tcW w:w="1474" w:type="dxa"/>
            <w:shd w:val="clear" w:color="auto" w:fill="F8FAFC"/>
            <w:tcMar>
              <w:top w:w="80" w:type="dxa"/>
              <w:left w:w="120" w:type="dxa"/>
              <w:bottom w:w="80" w:type="dxa"/>
              <w:right w:w="120" w:type="dxa"/>
            </w:tcMar>
            <w:vAlign w:val="center"/>
          </w:tcPr>
          <w:p w14:paraId="06EA555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66D7A47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8FAFC"/>
            <w:tcMar>
              <w:top w:w="80" w:type="dxa"/>
              <w:left w:w="120" w:type="dxa"/>
              <w:bottom w:w="80" w:type="dxa"/>
              <w:right w:w="120" w:type="dxa"/>
            </w:tcMar>
            <w:vAlign w:val="center"/>
          </w:tcPr>
          <w:p w14:paraId="79CE6C1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Lock action time.</w:t>
            </w:r>
          </w:p>
        </w:tc>
      </w:tr>
      <w:tr w:rsidR="00C61569" w:rsidRPr="0098548F" w14:paraId="5BDB021A" w14:textId="77777777">
        <w:trPr>
          <w:cantSplit/>
          <w:jc w:val="center"/>
        </w:trPr>
        <w:tc>
          <w:tcPr>
            <w:tcW w:w="1814" w:type="dxa"/>
            <w:shd w:val="clear" w:color="auto" w:fill="FFFFFF"/>
            <w:tcMar>
              <w:top w:w="80" w:type="dxa"/>
              <w:left w:w="120" w:type="dxa"/>
              <w:bottom w:w="80" w:type="dxa"/>
              <w:right w:w="120" w:type="dxa"/>
            </w:tcMar>
            <w:vAlign w:val="center"/>
          </w:tcPr>
          <w:p w14:paraId="714026B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lock_reason</w:t>
            </w:r>
          </w:p>
        </w:tc>
        <w:tc>
          <w:tcPr>
            <w:tcW w:w="1474" w:type="dxa"/>
            <w:shd w:val="clear" w:color="auto" w:fill="FFFFFF"/>
            <w:tcMar>
              <w:top w:w="80" w:type="dxa"/>
              <w:left w:w="120" w:type="dxa"/>
              <w:bottom w:w="80" w:type="dxa"/>
              <w:right w:w="120" w:type="dxa"/>
            </w:tcMar>
            <w:vAlign w:val="center"/>
          </w:tcPr>
          <w:p w14:paraId="451B3E8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FFFFF"/>
            <w:tcMar>
              <w:top w:w="80" w:type="dxa"/>
              <w:left w:w="120" w:type="dxa"/>
              <w:bottom w:w="80" w:type="dxa"/>
              <w:right w:w="120" w:type="dxa"/>
            </w:tcMar>
            <w:vAlign w:val="center"/>
          </w:tcPr>
          <w:p w14:paraId="413ADCD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0A362FF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Reason for locking the timesheet period.</w:t>
            </w:r>
          </w:p>
        </w:tc>
      </w:tr>
      <w:tr w:rsidR="00C61569" w:rsidRPr="0098548F" w14:paraId="60B3762A" w14:textId="77777777">
        <w:trPr>
          <w:cantSplit/>
          <w:jc w:val="center"/>
        </w:trPr>
        <w:tc>
          <w:tcPr>
            <w:tcW w:w="1814" w:type="dxa"/>
            <w:shd w:val="clear" w:color="auto" w:fill="F8FAFC"/>
            <w:tcMar>
              <w:top w:w="80" w:type="dxa"/>
              <w:left w:w="120" w:type="dxa"/>
              <w:bottom w:w="80" w:type="dxa"/>
              <w:right w:w="120" w:type="dxa"/>
            </w:tcMar>
            <w:vAlign w:val="center"/>
          </w:tcPr>
          <w:p w14:paraId="7BEC847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unlocked_by</w:t>
            </w:r>
          </w:p>
        </w:tc>
        <w:tc>
          <w:tcPr>
            <w:tcW w:w="1474" w:type="dxa"/>
            <w:shd w:val="clear" w:color="auto" w:fill="F8FAFC"/>
            <w:tcMar>
              <w:top w:w="80" w:type="dxa"/>
              <w:left w:w="120" w:type="dxa"/>
              <w:bottom w:w="80" w:type="dxa"/>
              <w:right w:w="120" w:type="dxa"/>
            </w:tcMar>
            <w:vAlign w:val="center"/>
          </w:tcPr>
          <w:p w14:paraId="3BA203E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517D4DF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 FOREIGN KEY</w:t>
            </w:r>
          </w:p>
        </w:tc>
        <w:tc>
          <w:tcPr>
            <w:tcW w:w="3628" w:type="dxa"/>
            <w:shd w:val="clear" w:color="auto" w:fill="F8FAFC"/>
            <w:tcMar>
              <w:top w:w="80" w:type="dxa"/>
              <w:left w:w="120" w:type="dxa"/>
              <w:bottom w:w="80" w:type="dxa"/>
              <w:right w:w="120" w:type="dxa"/>
            </w:tcMar>
            <w:vAlign w:val="center"/>
          </w:tcPr>
          <w:p w14:paraId="4F25301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user who last unlocked the period.</w:t>
            </w:r>
          </w:p>
        </w:tc>
      </w:tr>
      <w:tr w:rsidR="00C61569" w:rsidRPr="0098548F" w14:paraId="30799515" w14:textId="77777777">
        <w:trPr>
          <w:cantSplit/>
          <w:jc w:val="center"/>
        </w:trPr>
        <w:tc>
          <w:tcPr>
            <w:tcW w:w="1814" w:type="dxa"/>
            <w:shd w:val="clear" w:color="auto" w:fill="FFFFFF"/>
            <w:tcMar>
              <w:top w:w="80" w:type="dxa"/>
              <w:left w:w="120" w:type="dxa"/>
              <w:bottom w:w="80" w:type="dxa"/>
              <w:right w:w="120" w:type="dxa"/>
            </w:tcMar>
            <w:vAlign w:val="center"/>
          </w:tcPr>
          <w:p w14:paraId="5FC91AD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unlocked_at</w:t>
            </w:r>
          </w:p>
        </w:tc>
        <w:tc>
          <w:tcPr>
            <w:tcW w:w="1474" w:type="dxa"/>
            <w:shd w:val="clear" w:color="auto" w:fill="FFFFFF"/>
            <w:tcMar>
              <w:top w:w="80" w:type="dxa"/>
              <w:left w:w="120" w:type="dxa"/>
              <w:bottom w:w="80" w:type="dxa"/>
              <w:right w:w="120" w:type="dxa"/>
            </w:tcMar>
            <w:vAlign w:val="center"/>
          </w:tcPr>
          <w:p w14:paraId="4117DEC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4BC98FD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0EA0235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Time when the period was last unlocked.</w:t>
            </w:r>
          </w:p>
        </w:tc>
      </w:tr>
      <w:tr w:rsidR="00C61569" w:rsidRPr="0098548F" w14:paraId="3A1AE297" w14:textId="77777777">
        <w:trPr>
          <w:cantSplit/>
          <w:jc w:val="center"/>
        </w:trPr>
        <w:tc>
          <w:tcPr>
            <w:tcW w:w="1814" w:type="dxa"/>
            <w:shd w:val="clear" w:color="auto" w:fill="F8FAFC"/>
            <w:tcMar>
              <w:top w:w="80" w:type="dxa"/>
              <w:left w:w="120" w:type="dxa"/>
              <w:bottom w:w="80" w:type="dxa"/>
              <w:right w:w="120" w:type="dxa"/>
            </w:tcMar>
            <w:vAlign w:val="center"/>
          </w:tcPr>
          <w:p w14:paraId="4359087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unlock_reason</w:t>
            </w:r>
          </w:p>
        </w:tc>
        <w:tc>
          <w:tcPr>
            <w:tcW w:w="1474" w:type="dxa"/>
            <w:shd w:val="clear" w:color="auto" w:fill="F8FAFC"/>
            <w:tcMar>
              <w:top w:w="80" w:type="dxa"/>
              <w:left w:w="120" w:type="dxa"/>
              <w:bottom w:w="80" w:type="dxa"/>
              <w:right w:w="120" w:type="dxa"/>
            </w:tcMar>
            <w:vAlign w:val="center"/>
          </w:tcPr>
          <w:p w14:paraId="49A796A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8FAFC"/>
            <w:tcMar>
              <w:top w:w="80" w:type="dxa"/>
              <w:left w:w="120" w:type="dxa"/>
              <w:bottom w:w="80" w:type="dxa"/>
              <w:right w:w="120" w:type="dxa"/>
            </w:tcMar>
            <w:vAlign w:val="center"/>
          </w:tcPr>
          <w:p w14:paraId="3D4B461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0BCC5D1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Reason for unlocking the timesheet period. Required when a locked period is unlocked.</w:t>
            </w:r>
          </w:p>
        </w:tc>
      </w:tr>
      <w:tr w:rsidR="00C61569" w:rsidRPr="0098548F" w14:paraId="2052D725" w14:textId="77777777">
        <w:trPr>
          <w:cantSplit/>
          <w:jc w:val="center"/>
        </w:trPr>
        <w:tc>
          <w:tcPr>
            <w:tcW w:w="1814" w:type="dxa"/>
            <w:shd w:val="clear" w:color="auto" w:fill="FFFFFF"/>
            <w:tcMar>
              <w:top w:w="80" w:type="dxa"/>
              <w:left w:w="120" w:type="dxa"/>
              <w:bottom w:w="80" w:type="dxa"/>
              <w:right w:w="120" w:type="dxa"/>
            </w:tcMar>
            <w:vAlign w:val="center"/>
          </w:tcPr>
          <w:p w14:paraId="3473820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updated_at</w:t>
            </w:r>
          </w:p>
        </w:tc>
        <w:tc>
          <w:tcPr>
            <w:tcW w:w="1474" w:type="dxa"/>
            <w:shd w:val="clear" w:color="auto" w:fill="FFFFFF"/>
            <w:tcMar>
              <w:top w:w="80" w:type="dxa"/>
              <w:left w:w="120" w:type="dxa"/>
              <w:bottom w:w="80" w:type="dxa"/>
              <w:right w:w="120" w:type="dxa"/>
            </w:tcMar>
            <w:vAlign w:val="center"/>
          </w:tcPr>
          <w:p w14:paraId="4E50828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01ACB7D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FFFFF"/>
            <w:tcMar>
              <w:top w:w="80" w:type="dxa"/>
              <w:left w:w="120" w:type="dxa"/>
              <w:bottom w:w="80" w:type="dxa"/>
              <w:right w:w="120" w:type="dxa"/>
            </w:tcMar>
            <w:vAlign w:val="center"/>
          </w:tcPr>
          <w:p w14:paraId="5A16309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Last time the lock record was changed.</w:t>
            </w:r>
          </w:p>
        </w:tc>
      </w:tr>
    </w:tbl>
    <w:p w14:paraId="25145918"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11. audit_logs Table (9 columns)</w:t>
      </w:r>
    </w:p>
    <w:p w14:paraId="18AABF78"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12: Data Dictionary - Structure of audit_logs Table (System Audit Logs)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617"/>
        <w:gridCol w:w="2592"/>
        <w:gridCol w:w="3628"/>
      </w:tblGrid>
      <w:tr w:rsidR="00C61569" w:rsidRPr="0098548F" w14:paraId="05117E80" w14:textId="77777777">
        <w:trPr>
          <w:cantSplit/>
          <w:tblHeader/>
          <w:jc w:val="center"/>
        </w:trPr>
        <w:tc>
          <w:tcPr>
            <w:tcW w:w="1814" w:type="dxa"/>
            <w:shd w:val="clear" w:color="auto" w:fill="1E3A8A"/>
            <w:tcMar>
              <w:top w:w="100" w:type="dxa"/>
              <w:left w:w="120" w:type="dxa"/>
              <w:bottom w:w="100" w:type="dxa"/>
              <w:right w:w="120" w:type="dxa"/>
            </w:tcMar>
            <w:vAlign w:val="center"/>
          </w:tcPr>
          <w:p w14:paraId="6980189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723C22F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0816038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4F90E79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425A54FA" w14:textId="77777777">
        <w:trPr>
          <w:cantSplit/>
          <w:jc w:val="center"/>
        </w:trPr>
        <w:tc>
          <w:tcPr>
            <w:tcW w:w="1814" w:type="dxa"/>
            <w:shd w:val="clear" w:color="auto" w:fill="FFFFFF"/>
            <w:tcMar>
              <w:top w:w="80" w:type="dxa"/>
              <w:left w:w="120" w:type="dxa"/>
              <w:bottom w:w="80" w:type="dxa"/>
              <w:right w:w="120" w:type="dxa"/>
            </w:tcMar>
            <w:vAlign w:val="center"/>
          </w:tcPr>
          <w:p w14:paraId="0B2EA48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176AB97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BIGINT</w:t>
            </w:r>
          </w:p>
        </w:tc>
        <w:tc>
          <w:tcPr>
            <w:tcW w:w="2154" w:type="dxa"/>
            <w:shd w:val="clear" w:color="auto" w:fill="FFFFFF"/>
            <w:tcMar>
              <w:top w:w="80" w:type="dxa"/>
              <w:left w:w="120" w:type="dxa"/>
              <w:bottom w:w="80" w:type="dxa"/>
              <w:right w:w="120" w:type="dxa"/>
            </w:tcMar>
            <w:vAlign w:val="center"/>
          </w:tcPr>
          <w:p w14:paraId="7458FB3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14A96A2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audit log identifier. BIGINT is used for large log volume.</w:t>
            </w:r>
          </w:p>
        </w:tc>
      </w:tr>
      <w:tr w:rsidR="00C61569" w:rsidRPr="0098548F" w14:paraId="542E91B0" w14:textId="77777777">
        <w:trPr>
          <w:cantSplit/>
          <w:jc w:val="center"/>
        </w:trPr>
        <w:tc>
          <w:tcPr>
            <w:tcW w:w="1814" w:type="dxa"/>
            <w:shd w:val="clear" w:color="auto" w:fill="F8FAFC"/>
            <w:tcMar>
              <w:top w:w="80" w:type="dxa"/>
              <w:left w:w="120" w:type="dxa"/>
              <w:bottom w:w="80" w:type="dxa"/>
              <w:right w:w="120" w:type="dxa"/>
            </w:tcMar>
            <w:vAlign w:val="center"/>
          </w:tcPr>
          <w:p w14:paraId="1E7AC97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user_id</w:t>
            </w:r>
          </w:p>
        </w:tc>
        <w:tc>
          <w:tcPr>
            <w:tcW w:w="1474" w:type="dxa"/>
            <w:shd w:val="clear" w:color="auto" w:fill="F8FAFC"/>
            <w:tcMar>
              <w:top w:w="80" w:type="dxa"/>
              <w:left w:w="120" w:type="dxa"/>
              <w:bottom w:w="80" w:type="dxa"/>
              <w:right w:w="120" w:type="dxa"/>
            </w:tcMar>
            <w:vAlign w:val="center"/>
          </w:tcPr>
          <w:p w14:paraId="6790DC5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3B61A8D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 FOREIGN KEY</w:t>
            </w:r>
          </w:p>
        </w:tc>
        <w:tc>
          <w:tcPr>
            <w:tcW w:w="3628" w:type="dxa"/>
            <w:shd w:val="clear" w:color="auto" w:fill="F8FAFC"/>
            <w:tcMar>
              <w:top w:w="80" w:type="dxa"/>
              <w:left w:w="120" w:type="dxa"/>
              <w:bottom w:w="80" w:type="dxa"/>
              <w:right w:w="120" w:type="dxa"/>
            </w:tcMar>
            <w:vAlign w:val="center"/>
          </w:tcPr>
          <w:p w14:paraId="2C97BCB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May be NULL if the referenced user is unavailable.</w:t>
            </w:r>
          </w:p>
        </w:tc>
      </w:tr>
      <w:tr w:rsidR="00C61569" w:rsidRPr="0098548F" w14:paraId="6274604E" w14:textId="77777777">
        <w:trPr>
          <w:cantSplit/>
          <w:jc w:val="center"/>
        </w:trPr>
        <w:tc>
          <w:tcPr>
            <w:tcW w:w="1814" w:type="dxa"/>
            <w:shd w:val="clear" w:color="auto" w:fill="FFFFFF"/>
            <w:tcMar>
              <w:top w:w="80" w:type="dxa"/>
              <w:left w:w="120" w:type="dxa"/>
              <w:bottom w:w="80" w:type="dxa"/>
              <w:right w:w="120" w:type="dxa"/>
            </w:tcMar>
            <w:vAlign w:val="center"/>
          </w:tcPr>
          <w:p w14:paraId="1998006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action</w:t>
            </w:r>
          </w:p>
        </w:tc>
        <w:tc>
          <w:tcPr>
            <w:tcW w:w="1474" w:type="dxa"/>
            <w:shd w:val="clear" w:color="auto" w:fill="FFFFFF"/>
            <w:tcMar>
              <w:top w:w="80" w:type="dxa"/>
              <w:left w:w="120" w:type="dxa"/>
              <w:bottom w:w="80" w:type="dxa"/>
              <w:right w:w="120" w:type="dxa"/>
            </w:tcMar>
            <w:vAlign w:val="center"/>
          </w:tcPr>
          <w:p w14:paraId="775445B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VARCHAR(50)</w:t>
            </w:r>
          </w:p>
        </w:tc>
        <w:tc>
          <w:tcPr>
            <w:tcW w:w="2154" w:type="dxa"/>
            <w:shd w:val="clear" w:color="auto" w:fill="FFFFFF"/>
            <w:tcMar>
              <w:top w:w="80" w:type="dxa"/>
              <w:left w:w="120" w:type="dxa"/>
              <w:bottom w:w="80" w:type="dxa"/>
              <w:right w:w="120" w:type="dxa"/>
            </w:tcMar>
            <w:vAlign w:val="center"/>
          </w:tcPr>
          <w:p w14:paraId="770420B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74685AE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Action name, such as CREATE_JOB, SOFT_DELETE_CLIENT, or LOCK_TIMESHEET.</w:t>
            </w:r>
          </w:p>
        </w:tc>
      </w:tr>
      <w:tr w:rsidR="00C61569" w:rsidRPr="0098548F" w14:paraId="5EDF10BC" w14:textId="77777777">
        <w:trPr>
          <w:cantSplit/>
          <w:jc w:val="center"/>
        </w:trPr>
        <w:tc>
          <w:tcPr>
            <w:tcW w:w="1814" w:type="dxa"/>
            <w:shd w:val="clear" w:color="auto" w:fill="F8FAFC"/>
            <w:tcMar>
              <w:top w:w="80" w:type="dxa"/>
              <w:left w:w="120" w:type="dxa"/>
              <w:bottom w:w="80" w:type="dxa"/>
              <w:right w:w="120" w:type="dxa"/>
            </w:tcMar>
            <w:vAlign w:val="center"/>
          </w:tcPr>
          <w:p w14:paraId="259F6B1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table_name</w:t>
            </w:r>
          </w:p>
        </w:tc>
        <w:tc>
          <w:tcPr>
            <w:tcW w:w="1474" w:type="dxa"/>
            <w:shd w:val="clear" w:color="auto" w:fill="F8FAFC"/>
            <w:tcMar>
              <w:top w:w="80" w:type="dxa"/>
              <w:left w:w="120" w:type="dxa"/>
              <w:bottom w:w="80" w:type="dxa"/>
              <w:right w:w="120" w:type="dxa"/>
            </w:tcMar>
            <w:vAlign w:val="center"/>
          </w:tcPr>
          <w:p w14:paraId="6FDB907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VARCHAR(50)</w:t>
            </w:r>
          </w:p>
        </w:tc>
        <w:tc>
          <w:tcPr>
            <w:tcW w:w="2154" w:type="dxa"/>
            <w:shd w:val="clear" w:color="auto" w:fill="F8FAFC"/>
            <w:tcMar>
              <w:top w:w="80" w:type="dxa"/>
              <w:left w:w="120" w:type="dxa"/>
              <w:bottom w:w="80" w:type="dxa"/>
              <w:right w:w="120" w:type="dxa"/>
            </w:tcMar>
            <w:vAlign w:val="center"/>
          </w:tcPr>
          <w:p w14:paraId="554219E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63E838F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Name of the affected table.</w:t>
            </w:r>
          </w:p>
        </w:tc>
      </w:tr>
      <w:tr w:rsidR="00C61569" w:rsidRPr="0098548F" w14:paraId="14113A83" w14:textId="77777777">
        <w:trPr>
          <w:cantSplit/>
          <w:jc w:val="center"/>
        </w:trPr>
        <w:tc>
          <w:tcPr>
            <w:tcW w:w="1814" w:type="dxa"/>
            <w:shd w:val="clear" w:color="auto" w:fill="FFFFFF"/>
            <w:tcMar>
              <w:top w:w="80" w:type="dxa"/>
              <w:left w:w="120" w:type="dxa"/>
              <w:bottom w:w="80" w:type="dxa"/>
              <w:right w:w="120" w:type="dxa"/>
            </w:tcMar>
            <w:vAlign w:val="center"/>
          </w:tcPr>
          <w:p w14:paraId="2E91D96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lastRenderedPageBreak/>
              <w:t>record_id</w:t>
            </w:r>
          </w:p>
        </w:tc>
        <w:tc>
          <w:tcPr>
            <w:tcW w:w="1474" w:type="dxa"/>
            <w:shd w:val="clear" w:color="auto" w:fill="FFFFFF"/>
            <w:tcMar>
              <w:top w:w="80" w:type="dxa"/>
              <w:left w:w="120" w:type="dxa"/>
              <w:bottom w:w="80" w:type="dxa"/>
              <w:right w:w="120" w:type="dxa"/>
            </w:tcMar>
            <w:vAlign w:val="center"/>
          </w:tcPr>
          <w:p w14:paraId="2C4F48B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78A4B88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62488B3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ID of the affected record.</w:t>
            </w:r>
          </w:p>
        </w:tc>
      </w:tr>
      <w:tr w:rsidR="00C61569" w:rsidRPr="0098548F" w14:paraId="33475194" w14:textId="77777777">
        <w:trPr>
          <w:cantSplit/>
          <w:jc w:val="center"/>
        </w:trPr>
        <w:tc>
          <w:tcPr>
            <w:tcW w:w="1814" w:type="dxa"/>
            <w:shd w:val="clear" w:color="auto" w:fill="F8FAFC"/>
            <w:tcMar>
              <w:top w:w="80" w:type="dxa"/>
              <w:left w:w="120" w:type="dxa"/>
              <w:bottom w:w="80" w:type="dxa"/>
              <w:right w:w="120" w:type="dxa"/>
            </w:tcMar>
            <w:vAlign w:val="center"/>
          </w:tcPr>
          <w:p w14:paraId="73FE674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old_values</w:t>
            </w:r>
          </w:p>
        </w:tc>
        <w:tc>
          <w:tcPr>
            <w:tcW w:w="1474" w:type="dxa"/>
            <w:shd w:val="clear" w:color="auto" w:fill="F8FAFC"/>
            <w:tcMar>
              <w:top w:w="80" w:type="dxa"/>
              <w:left w:w="120" w:type="dxa"/>
              <w:bottom w:w="80" w:type="dxa"/>
              <w:right w:w="120" w:type="dxa"/>
            </w:tcMar>
            <w:vAlign w:val="center"/>
          </w:tcPr>
          <w:p w14:paraId="01CD687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JSON</w:t>
            </w:r>
          </w:p>
        </w:tc>
        <w:tc>
          <w:tcPr>
            <w:tcW w:w="2154" w:type="dxa"/>
            <w:shd w:val="clear" w:color="auto" w:fill="F8FAFC"/>
            <w:tcMar>
              <w:top w:w="80" w:type="dxa"/>
              <w:left w:w="120" w:type="dxa"/>
              <w:bottom w:w="80" w:type="dxa"/>
              <w:right w:w="120" w:type="dxa"/>
            </w:tcMar>
            <w:vAlign w:val="center"/>
          </w:tcPr>
          <w:p w14:paraId="402D43F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2395576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Data before the change.</w:t>
            </w:r>
          </w:p>
        </w:tc>
      </w:tr>
      <w:tr w:rsidR="00C61569" w:rsidRPr="0098548F" w14:paraId="6B491A11" w14:textId="77777777">
        <w:trPr>
          <w:cantSplit/>
          <w:jc w:val="center"/>
        </w:trPr>
        <w:tc>
          <w:tcPr>
            <w:tcW w:w="1814" w:type="dxa"/>
            <w:shd w:val="clear" w:color="auto" w:fill="FFFFFF"/>
            <w:tcMar>
              <w:top w:w="80" w:type="dxa"/>
              <w:left w:w="120" w:type="dxa"/>
              <w:bottom w:w="80" w:type="dxa"/>
              <w:right w:w="120" w:type="dxa"/>
            </w:tcMar>
            <w:vAlign w:val="center"/>
          </w:tcPr>
          <w:p w14:paraId="52116CF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new_values</w:t>
            </w:r>
          </w:p>
        </w:tc>
        <w:tc>
          <w:tcPr>
            <w:tcW w:w="1474" w:type="dxa"/>
            <w:shd w:val="clear" w:color="auto" w:fill="FFFFFF"/>
            <w:tcMar>
              <w:top w:w="80" w:type="dxa"/>
              <w:left w:w="120" w:type="dxa"/>
              <w:bottom w:w="80" w:type="dxa"/>
              <w:right w:w="120" w:type="dxa"/>
            </w:tcMar>
            <w:vAlign w:val="center"/>
          </w:tcPr>
          <w:p w14:paraId="018DFD2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JSON</w:t>
            </w:r>
          </w:p>
        </w:tc>
        <w:tc>
          <w:tcPr>
            <w:tcW w:w="2154" w:type="dxa"/>
            <w:shd w:val="clear" w:color="auto" w:fill="FFFFFF"/>
            <w:tcMar>
              <w:top w:w="80" w:type="dxa"/>
              <w:left w:w="120" w:type="dxa"/>
              <w:bottom w:w="80" w:type="dxa"/>
              <w:right w:w="120" w:type="dxa"/>
            </w:tcMar>
            <w:vAlign w:val="center"/>
          </w:tcPr>
          <w:p w14:paraId="3F3658B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22F6A5F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Data after the change.</w:t>
            </w:r>
          </w:p>
        </w:tc>
      </w:tr>
      <w:tr w:rsidR="00C61569" w:rsidRPr="0098548F" w14:paraId="04E68AA6" w14:textId="77777777">
        <w:trPr>
          <w:cantSplit/>
          <w:jc w:val="center"/>
        </w:trPr>
        <w:tc>
          <w:tcPr>
            <w:tcW w:w="1814" w:type="dxa"/>
            <w:shd w:val="clear" w:color="auto" w:fill="F8FAFC"/>
            <w:tcMar>
              <w:top w:w="80" w:type="dxa"/>
              <w:left w:w="120" w:type="dxa"/>
              <w:bottom w:w="80" w:type="dxa"/>
              <w:right w:w="120" w:type="dxa"/>
            </w:tcMar>
            <w:vAlign w:val="center"/>
          </w:tcPr>
          <w:p w14:paraId="6E79E04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ip_address</w:t>
            </w:r>
          </w:p>
        </w:tc>
        <w:tc>
          <w:tcPr>
            <w:tcW w:w="1474" w:type="dxa"/>
            <w:shd w:val="clear" w:color="auto" w:fill="F8FAFC"/>
            <w:tcMar>
              <w:top w:w="80" w:type="dxa"/>
              <w:left w:w="120" w:type="dxa"/>
              <w:bottom w:w="80" w:type="dxa"/>
              <w:right w:w="120" w:type="dxa"/>
            </w:tcMar>
            <w:vAlign w:val="center"/>
          </w:tcPr>
          <w:p w14:paraId="549D14F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VARCHAR(45)</w:t>
            </w:r>
          </w:p>
        </w:tc>
        <w:tc>
          <w:tcPr>
            <w:tcW w:w="2154" w:type="dxa"/>
            <w:shd w:val="clear" w:color="auto" w:fill="F8FAFC"/>
            <w:tcMar>
              <w:top w:w="80" w:type="dxa"/>
              <w:left w:w="120" w:type="dxa"/>
              <w:bottom w:w="80" w:type="dxa"/>
              <w:right w:w="120" w:type="dxa"/>
            </w:tcMar>
            <w:vAlign w:val="center"/>
          </w:tcPr>
          <w:p w14:paraId="293A7BE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43B153B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IP address of the actor, when available from the request context.</w:t>
            </w:r>
          </w:p>
        </w:tc>
      </w:tr>
      <w:tr w:rsidR="00C61569" w:rsidRPr="0098548F" w14:paraId="72E99DA4" w14:textId="77777777">
        <w:trPr>
          <w:cantSplit/>
          <w:jc w:val="center"/>
        </w:trPr>
        <w:tc>
          <w:tcPr>
            <w:tcW w:w="1814" w:type="dxa"/>
            <w:shd w:val="clear" w:color="auto" w:fill="FFFFFF"/>
            <w:tcMar>
              <w:top w:w="80" w:type="dxa"/>
              <w:left w:w="120" w:type="dxa"/>
              <w:bottom w:w="80" w:type="dxa"/>
              <w:right w:w="120" w:type="dxa"/>
            </w:tcMar>
            <w:vAlign w:val="center"/>
          </w:tcPr>
          <w:p w14:paraId="1B61C7F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created_at</w:t>
            </w:r>
          </w:p>
        </w:tc>
        <w:tc>
          <w:tcPr>
            <w:tcW w:w="1474" w:type="dxa"/>
            <w:shd w:val="clear" w:color="auto" w:fill="FFFFFF"/>
            <w:tcMar>
              <w:top w:w="80" w:type="dxa"/>
              <w:left w:w="120" w:type="dxa"/>
              <w:bottom w:w="80" w:type="dxa"/>
              <w:right w:w="120" w:type="dxa"/>
            </w:tcMar>
            <w:vAlign w:val="center"/>
          </w:tcPr>
          <w:p w14:paraId="11420BE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2DCF725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 INDEX</w:t>
            </w:r>
          </w:p>
        </w:tc>
        <w:tc>
          <w:tcPr>
            <w:tcW w:w="3628" w:type="dxa"/>
            <w:shd w:val="clear" w:color="auto" w:fill="FFFFFF"/>
            <w:tcMar>
              <w:top w:w="80" w:type="dxa"/>
              <w:left w:w="120" w:type="dxa"/>
              <w:bottom w:w="80" w:type="dxa"/>
              <w:right w:w="120" w:type="dxa"/>
            </w:tcMar>
            <w:vAlign w:val="center"/>
          </w:tcPr>
          <w:p w14:paraId="0A6229C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Audit log creation time.</w:t>
            </w:r>
          </w:p>
        </w:tc>
      </w:tr>
    </w:tbl>
    <w:p w14:paraId="0751A16E"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12. tasks Table (13 columns)</w:t>
      </w:r>
    </w:p>
    <w:p w14:paraId="61AAAE62"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13: Data Dictionary - Structure of tasks Table (Work Items &amp; Tasks)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539"/>
        <w:gridCol w:w="3628"/>
      </w:tblGrid>
      <w:tr w:rsidR="00C61569" w:rsidRPr="0098548F" w14:paraId="0BC90E27" w14:textId="77777777">
        <w:trPr>
          <w:cantSplit/>
          <w:tblHeader/>
          <w:jc w:val="center"/>
        </w:trPr>
        <w:tc>
          <w:tcPr>
            <w:tcW w:w="1814" w:type="dxa"/>
            <w:shd w:val="clear" w:color="auto" w:fill="1E3A8A"/>
            <w:tcMar>
              <w:top w:w="100" w:type="dxa"/>
              <w:left w:w="120" w:type="dxa"/>
              <w:bottom w:w="100" w:type="dxa"/>
              <w:right w:w="120" w:type="dxa"/>
            </w:tcMar>
            <w:vAlign w:val="center"/>
          </w:tcPr>
          <w:p w14:paraId="6BF0D2F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10DB61F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4B4A3F2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7A64E59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2CB9E33A" w14:textId="77777777">
        <w:trPr>
          <w:cantSplit/>
          <w:jc w:val="center"/>
        </w:trPr>
        <w:tc>
          <w:tcPr>
            <w:tcW w:w="1814" w:type="dxa"/>
            <w:shd w:val="clear" w:color="auto" w:fill="FFFFFF"/>
            <w:tcMar>
              <w:top w:w="80" w:type="dxa"/>
              <w:left w:w="120" w:type="dxa"/>
              <w:bottom w:w="80" w:type="dxa"/>
              <w:right w:w="120" w:type="dxa"/>
            </w:tcMar>
            <w:vAlign w:val="center"/>
          </w:tcPr>
          <w:p w14:paraId="3B30B37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566229D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0EEBBA6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045ADC1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task identifier.</w:t>
            </w:r>
          </w:p>
        </w:tc>
      </w:tr>
      <w:tr w:rsidR="00C61569" w:rsidRPr="0098548F" w14:paraId="244CBD48" w14:textId="77777777">
        <w:trPr>
          <w:cantSplit/>
          <w:jc w:val="center"/>
        </w:trPr>
        <w:tc>
          <w:tcPr>
            <w:tcW w:w="1814" w:type="dxa"/>
            <w:shd w:val="clear" w:color="auto" w:fill="F8FAFC"/>
            <w:tcMar>
              <w:top w:w="80" w:type="dxa"/>
              <w:left w:w="120" w:type="dxa"/>
              <w:bottom w:w="80" w:type="dxa"/>
              <w:right w:w="120" w:type="dxa"/>
            </w:tcMar>
            <w:vAlign w:val="center"/>
          </w:tcPr>
          <w:p w14:paraId="724EFA7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job_id</w:t>
            </w:r>
          </w:p>
        </w:tc>
        <w:tc>
          <w:tcPr>
            <w:tcW w:w="1474" w:type="dxa"/>
            <w:shd w:val="clear" w:color="auto" w:fill="F8FAFC"/>
            <w:tcMar>
              <w:top w:w="80" w:type="dxa"/>
              <w:left w:w="120" w:type="dxa"/>
              <w:bottom w:w="80" w:type="dxa"/>
              <w:right w:w="120" w:type="dxa"/>
            </w:tcMar>
            <w:vAlign w:val="center"/>
          </w:tcPr>
          <w:p w14:paraId="5AEC861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3EE21EB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03C128F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jobs(id).</w:t>
            </w:r>
          </w:p>
        </w:tc>
      </w:tr>
      <w:tr w:rsidR="00C61569" w:rsidRPr="0098548F" w14:paraId="39A7354E" w14:textId="77777777">
        <w:trPr>
          <w:cantSplit/>
          <w:jc w:val="center"/>
        </w:trPr>
        <w:tc>
          <w:tcPr>
            <w:tcW w:w="1814" w:type="dxa"/>
            <w:shd w:val="clear" w:color="auto" w:fill="FFFFFF"/>
            <w:tcMar>
              <w:top w:w="80" w:type="dxa"/>
              <w:left w:w="120" w:type="dxa"/>
              <w:bottom w:w="80" w:type="dxa"/>
              <w:right w:w="120" w:type="dxa"/>
            </w:tcMar>
            <w:vAlign w:val="center"/>
          </w:tcPr>
          <w:p w14:paraId="2F06462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assignee_id</w:t>
            </w:r>
          </w:p>
        </w:tc>
        <w:tc>
          <w:tcPr>
            <w:tcW w:w="1474" w:type="dxa"/>
            <w:shd w:val="clear" w:color="auto" w:fill="FFFFFF"/>
            <w:tcMar>
              <w:top w:w="80" w:type="dxa"/>
              <w:left w:w="120" w:type="dxa"/>
              <w:bottom w:w="80" w:type="dxa"/>
              <w:right w:w="120" w:type="dxa"/>
            </w:tcMar>
            <w:vAlign w:val="center"/>
          </w:tcPr>
          <w:p w14:paraId="1EBF101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22D8A00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FFFFF"/>
            <w:tcMar>
              <w:top w:w="80" w:type="dxa"/>
              <w:left w:w="120" w:type="dxa"/>
              <w:bottom w:w="80" w:type="dxa"/>
              <w:right w:w="120" w:type="dxa"/>
            </w:tcMar>
            <w:vAlign w:val="center"/>
          </w:tcPr>
          <w:p w14:paraId="6B80722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assigned employee.</w:t>
            </w:r>
          </w:p>
        </w:tc>
      </w:tr>
      <w:tr w:rsidR="00C61569" w:rsidRPr="0098548F" w14:paraId="77FCA5EC" w14:textId="77777777">
        <w:trPr>
          <w:cantSplit/>
          <w:jc w:val="center"/>
        </w:trPr>
        <w:tc>
          <w:tcPr>
            <w:tcW w:w="1814" w:type="dxa"/>
            <w:shd w:val="clear" w:color="auto" w:fill="F8FAFC"/>
            <w:tcMar>
              <w:top w:w="80" w:type="dxa"/>
              <w:left w:w="120" w:type="dxa"/>
              <w:bottom w:w="80" w:type="dxa"/>
              <w:right w:w="120" w:type="dxa"/>
            </w:tcMar>
            <w:vAlign w:val="center"/>
          </w:tcPr>
          <w:p w14:paraId="5EB4B89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creator_id</w:t>
            </w:r>
          </w:p>
        </w:tc>
        <w:tc>
          <w:tcPr>
            <w:tcW w:w="1474" w:type="dxa"/>
            <w:shd w:val="clear" w:color="auto" w:fill="F8FAFC"/>
            <w:tcMar>
              <w:top w:w="80" w:type="dxa"/>
              <w:left w:w="120" w:type="dxa"/>
              <w:bottom w:w="80" w:type="dxa"/>
              <w:right w:w="120" w:type="dxa"/>
            </w:tcMar>
            <w:vAlign w:val="center"/>
          </w:tcPr>
          <w:p w14:paraId="561A6F1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4F24B75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4E99A93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task creator.</w:t>
            </w:r>
          </w:p>
        </w:tc>
      </w:tr>
      <w:tr w:rsidR="00C61569" w:rsidRPr="0098548F" w14:paraId="30678BF8" w14:textId="77777777">
        <w:trPr>
          <w:cantSplit/>
          <w:jc w:val="center"/>
        </w:trPr>
        <w:tc>
          <w:tcPr>
            <w:tcW w:w="1814" w:type="dxa"/>
            <w:shd w:val="clear" w:color="auto" w:fill="FFFFFF"/>
            <w:tcMar>
              <w:top w:w="80" w:type="dxa"/>
              <w:left w:w="120" w:type="dxa"/>
              <w:bottom w:w="80" w:type="dxa"/>
              <w:right w:w="120" w:type="dxa"/>
            </w:tcMar>
            <w:vAlign w:val="center"/>
          </w:tcPr>
          <w:p w14:paraId="327648D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title</w:t>
            </w:r>
          </w:p>
        </w:tc>
        <w:tc>
          <w:tcPr>
            <w:tcW w:w="1474" w:type="dxa"/>
            <w:shd w:val="clear" w:color="auto" w:fill="FFFFFF"/>
            <w:tcMar>
              <w:top w:w="80" w:type="dxa"/>
              <w:left w:w="120" w:type="dxa"/>
              <w:bottom w:w="80" w:type="dxa"/>
              <w:right w:w="120" w:type="dxa"/>
            </w:tcMar>
            <w:vAlign w:val="center"/>
          </w:tcPr>
          <w:p w14:paraId="7ED6497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FFFFF"/>
            <w:tcMar>
              <w:top w:w="80" w:type="dxa"/>
              <w:left w:w="120" w:type="dxa"/>
              <w:bottom w:w="80" w:type="dxa"/>
              <w:right w:w="120" w:type="dxa"/>
            </w:tcMar>
            <w:vAlign w:val="center"/>
          </w:tcPr>
          <w:p w14:paraId="7DCDF5E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615FB9C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Task title.</w:t>
            </w:r>
          </w:p>
        </w:tc>
      </w:tr>
      <w:tr w:rsidR="00C61569" w:rsidRPr="0098548F" w14:paraId="2FCF3C2B" w14:textId="77777777">
        <w:trPr>
          <w:cantSplit/>
          <w:jc w:val="center"/>
        </w:trPr>
        <w:tc>
          <w:tcPr>
            <w:tcW w:w="1814" w:type="dxa"/>
            <w:shd w:val="clear" w:color="auto" w:fill="F8FAFC"/>
            <w:tcMar>
              <w:top w:w="80" w:type="dxa"/>
              <w:left w:w="120" w:type="dxa"/>
              <w:bottom w:w="80" w:type="dxa"/>
              <w:right w:w="120" w:type="dxa"/>
            </w:tcMar>
            <w:vAlign w:val="center"/>
          </w:tcPr>
          <w:p w14:paraId="0F71802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description</w:t>
            </w:r>
          </w:p>
        </w:tc>
        <w:tc>
          <w:tcPr>
            <w:tcW w:w="1474" w:type="dxa"/>
            <w:shd w:val="clear" w:color="auto" w:fill="F8FAFC"/>
            <w:tcMar>
              <w:top w:w="80" w:type="dxa"/>
              <w:left w:w="120" w:type="dxa"/>
              <w:bottom w:w="80" w:type="dxa"/>
              <w:right w:w="120" w:type="dxa"/>
            </w:tcMar>
            <w:vAlign w:val="center"/>
          </w:tcPr>
          <w:p w14:paraId="104E814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8FAFC"/>
            <w:tcMar>
              <w:top w:w="80" w:type="dxa"/>
              <w:left w:w="120" w:type="dxa"/>
              <w:bottom w:w="80" w:type="dxa"/>
              <w:right w:w="120" w:type="dxa"/>
            </w:tcMar>
            <w:vAlign w:val="center"/>
          </w:tcPr>
          <w:p w14:paraId="2EC27F9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76A4EAC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Task description.</w:t>
            </w:r>
          </w:p>
        </w:tc>
      </w:tr>
      <w:tr w:rsidR="00C61569" w:rsidRPr="0098548F" w14:paraId="074B4C87" w14:textId="77777777">
        <w:trPr>
          <w:cantSplit/>
          <w:jc w:val="center"/>
        </w:trPr>
        <w:tc>
          <w:tcPr>
            <w:tcW w:w="1814" w:type="dxa"/>
            <w:shd w:val="clear" w:color="auto" w:fill="FFFFFF"/>
            <w:tcMar>
              <w:top w:w="80" w:type="dxa"/>
              <w:left w:w="120" w:type="dxa"/>
              <w:bottom w:w="80" w:type="dxa"/>
              <w:right w:w="120" w:type="dxa"/>
            </w:tcMar>
            <w:vAlign w:val="center"/>
          </w:tcPr>
          <w:p w14:paraId="3C4404E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priority</w:t>
            </w:r>
          </w:p>
        </w:tc>
        <w:tc>
          <w:tcPr>
            <w:tcW w:w="1474" w:type="dxa"/>
            <w:shd w:val="clear" w:color="auto" w:fill="FFFFFF"/>
            <w:tcMar>
              <w:top w:w="80" w:type="dxa"/>
              <w:left w:w="120" w:type="dxa"/>
              <w:bottom w:w="80" w:type="dxa"/>
              <w:right w:w="120" w:type="dxa"/>
            </w:tcMar>
            <w:vAlign w:val="center"/>
          </w:tcPr>
          <w:p w14:paraId="187BFB9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ENUM</w:t>
            </w:r>
          </w:p>
        </w:tc>
        <w:tc>
          <w:tcPr>
            <w:tcW w:w="2154" w:type="dxa"/>
            <w:shd w:val="clear" w:color="auto" w:fill="FFFFFF"/>
            <w:tcMar>
              <w:top w:w="80" w:type="dxa"/>
              <w:left w:w="120" w:type="dxa"/>
              <w:bottom w:w="80" w:type="dxa"/>
              <w:right w:w="120" w:type="dxa"/>
            </w:tcMar>
            <w:vAlign w:val="center"/>
          </w:tcPr>
          <w:p w14:paraId="677081A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'MEDIUM', INDEX</w:t>
            </w:r>
          </w:p>
        </w:tc>
        <w:tc>
          <w:tcPr>
            <w:tcW w:w="3628" w:type="dxa"/>
            <w:shd w:val="clear" w:color="auto" w:fill="FFFFFF"/>
            <w:tcMar>
              <w:top w:w="80" w:type="dxa"/>
              <w:left w:w="120" w:type="dxa"/>
              <w:bottom w:w="80" w:type="dxa"/>
              <w:right w:w="120" w:type="dxa"/>
            </w:tcMar>
            <w:vAlign w:val="center"/>
          </w:tcPr>
          <w:p w14:paraId="622A2E9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Task priority: LOW, MEDIUM, HIGH.</w:t>
            </w:r>
          </w:p>
        </w:tc>
      </w:tr>
      <w:tr w:rsidR="00C61569" w:rsidRPr="0098548F" w14:paraId="1B362D49" w14:textId="77777777">
        <w:trPr>
          <w:cantSplit/>
          <w:jc w:val="center"/>
        </w:trPr>
        <w:tc>
          <w:tcPr>
            <w:tcW w:w="1814" w:type="dxa"/>
            <w:shd w:val="clear" w:color="auto" w:fill="F8FAFC"/>
            <w:tcMar>
              <w:top w:w="80" w:type="dxa"/>
              <w:left w:w="120" w:type="dxa"/>
              <w:bottom w:w="80" w:type="dxa"/>
              <w:right w:w="120" w:type="dxa"/>
            </w:tcMar>
            <w:vAlign w:val="center"/>
          </w:tcPr>
          <w:p w14:paraId="6EC3847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status</w:t>
            </w:r>
          </w:p>
        </w:tc>
        <w:tc>
          <w:tcPr>
            <w:tcW w:w="1474" w:type="dxa"/>
            <w:shd w:val="clear" w:color="auto" w:fill="F8FAFC"/>
            <w:tcMar>
              <w:top w:w="80" w:type="dxa"/>
              <w:left w:w="120" w:type="dxa"/>
              <w:bottom w:w="80" w:type="dxa"/>
              <w:right w:w="120" w:type="dxa"/>
            </w:tcMar>
            <w:vAlign w:val="center"/>
          </w:tcPr>
          <w:p w14:paraId="5DBD0C7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ENUM</w:t>
            </w:r>
          </w:p>
        </w:tc>
        <w:tc>
          <w:tcPr>
            <w:tcW w:w="2154" w:type="dxa"/>
            <w:shd w:val="clear" w:color="auto" w:fill="F8FAFC"/>
            <w:tcMar>
              <w:top w:w="80" w:type="dxa"/>
              <w:left w:w="120" w:type="dxa"/>
              <w:bottom w:w="80" w:type="dxa"/>
              <w:right w:w="120" w:type="dxa"/>
            </w:tcMar>
            <w:vAlign w:val="center"/>
          </w:tcPr>
          <w:p w14:paraId="3893FF3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'TODO', INDEX</w:t>
            </w:r>
          </w:p>
        </w:tc>
        <w:tc>
          <w:tcPr>
            <w:tcW w:w="3628" w:type="dxa"/>
            <w:shd w:val="clear" w:color="auto" w:fill="F8FAFC"/>
            <w:tcMar>
              <w:top w:w="80" w:type="dxa"/>
              <w:left w:w="120" w:type="dxa"/>
              <w:bottom w:w="80" w:type="dxa"/>
              <w:right w:w="120" w:type="dxa"/>
            </w:tcMar>
            <w:vAlign w:val="center"/>
          </w:tcPr>
          <w:p w14:paraId="20B357A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Task status: TODO, IN_PROGRESS, REVIEWING, COMPLETED, CANCELLED.</w:t>
            </w:r>
          </w:p>
        </w:tc>
      </w:tr>
      <w:tr w:rsidR="00C61569" w:rsidRPr="0098548F" w14:paraId="44D2EA08" w14:textId="77777777">
        <w:trPr>
          <w:cantSplit/>
          <w:jc w:val="center"/>
        </w:trPr>
        <w:tc>
          <w:tcPr>
            <w:tcW w:w="1814" w:type="dxa"/>
            <w:shd w:val="clear" w:color="auto" w:fill="FFFFFF"/>
            <w:tcMar>
              <w:top w:w="80" w:type="dxa"/>
              <w:left w:w="120" w:type="dxa"/>
              <w:bottom w:w="80" w:type="dxa"/>
              <w:right w:w="120" w:type="dxa"/>
            </w:tcMar>
            <w:vAlign w:val="center"/>
          </w:tcPr>
          <w:p w14:paraId="087402E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deadline</w:t>
            </w:r>
          </w:p>
        </w:tc>
        <w:tc>
          <w:tcPr>
            <w:tcW w:w="1474" w:type="dxa"/>
            <w:shd w:val="clear" w:color="auto" w:fill="FFFFFF"/>
            <w:tcMar>
              <w:top w:w="80" w:type="dxa"/>
              <w:left w:w="120" w:type="dxa"/>
              <w:bottom w:w="80" w:type="dxa"/>
              <w:right w:w="120" w:type="dxa"/>
            </w:tcMar>
            <w:vAlign w:val="center"/>
          </w:tcPr>
          <w:p w14:paraId="65A0AA1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w:t>
            </w:r>
          </w:p>
        </w:tc>
        <w:tc>
          <w:tcPr>
            <w:tcW w:w="2154" w:type="dxa"/>
            <w:shd w:val="clear" w:color="auto" w:fill="FFFFFF"/>
            <w:tcMar>
              <w:top w:w="80" w:type="dxa"/>
              <w:left w:w="120" w:type="dxa"/>
              <w:bottom w:w="80" w:type="dxa"/>
              <w:right w:w="120" w:type="dxa"/>
            </w:tcMar>
            <w:vAlign w:val="center"/>
          </w:tcPr>
          <w:p w14:paraId="5FAA217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INDEX</w:t>
            </w:r>
          </w:p>
        </w:tc>
        <w:tc>
          <w:tcPr>
            <w:tcW w:w="3628" w:type="dxa"/>
            <w:shd w:val="clear" w:color="auto" w:fill="FFFFFF"/>
            <w:tcMar>
              <w:top w:w="80" w:type="dxa"/>
              <w:left w:w="120" w:type="dxa"/>
              <w:bottom w:w="80" w:type="dxa"/>
              <w:right w:w="120" w:type="dxa"/>
            </w:tcMar>
            <w:vAlign w:val="center"/>
          </w:tcPr>
          <w:p w14:paraId="1CD2249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Task deadline.</w:t>
            </w:r>
          </w:p>
        </w:tc>
      </w:tr>
      <w:tr w:rsidR="00C61569" w:rsidRPr="0098548F" w14:paraId="23015EBF" w14:textId="77777777">
        <w:trPr>
          <w:cantSplit/>
          <w:jc w:val="center"/>
        </w:trPr>
        <w:tc>
          <w:tcPr>
            <w:tcW w:w="1814" w:type="dxa"/>
            <w:shd w:val="clear" w:color="auto" w:fill="F8FAFC"/>
            <w:tcMar>
              <w:top w:w="80" w:type="dxa"/>
              <w:left w:w="120" w:type="dxa"/>
              <w:bottom w:w="80" w:type="dxa"/>
              <w:right w:w="120" w:type="dxa"/>
            </w:tcMar>
            <w:vAlign w:val="center"/>
          </w:tcPr>
          <w:p w14:paraId="6A6916A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completed_at</w:t>
            </w:r>
          </w:p>
        </w:tc>
        <w:tc>
          <w:tcPr>
            <w:tcW w:w="1474" w:type="dxa"/>
            <w:shd w:val="clear" w:color="auto" w:fill="F8FAFC"/>
            <w:tcMar>
              <w:top w:w="80" w:type="dxa"/>
              <w:left w:w="120" w:type="dxa"/>
              <w:bottom w:w="80" w:type="dxa"/>
              <w:right w:w="120" w:type="dxa"/>
            </w:tcMar>
            <w:vAlign w:val="center"/>
          </w:tcPr>
          <w:p w14:paraId="5C98395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56DCFC3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76C5F2D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Completion time when the task is approved as completed.</w:t>
            </w:r>
          </w:p>
        </w:tc>
      </w:tr>
      <w:tr w:rsidR="00C61569" w:rsidRPr="0098548F" w14:paraId="1C4471DA" w14:textId="77777777">
        <w:trPr>
          <w:cantSplit/>
          <w:jc w:val="center"/>
        </w:trPr>
        <w:tc>
          <w:tcPr>
            <w:tcW w:w="1814" w:type="dxa"/>
            <w:shd w:val="clear" w:color="auto" w:fill="FFFFFF"/>
            <w:tcMar>
              <w:top w:w="80" w:type="dxa"/>
              <w:left w:w="120" w:type="dxa"/>
              <w:bottom w:w="80" w:type="dxa"/>
              <w:right w:w="120" w:type="dxa"/>
            </w:tcMar>
            <w:vAlign w:val="center"/>
          </w:tcPr>
          <w:p w14:paraId="069C93F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order_index</w:t>
            </w:r>
          </w:p>
        </w:tc>
        <w:tc>
          <w:tcPr>
            <w:tcW w:w="1474" w:type="dxa"/>
            <w:shd w:val="clear" w:color="auto" w:fill="FFFFFF"/>
            <w:tcMar>
              <w:top w:w="80" w:type="dxa"/>
              <w:left w:w="120" w:type="dxa"/>
              <w:bottom w:w="80" w:type="dxa"/>
              <w:right w:w="120" w:type="dxa"/>
            </w:tcMar>
            <w:vAlign w:val="center"/>
          </w:tcPr>
          <w:p w14:paraId="3FE6192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FFFFF"/>
            <w:tcMar>
              <w:top w:w="80" w:type="dxa"/>
              <w:left w:w="120" w:type="dxa"/>
              <w:bottom w:w="80" w:type="dxa"/>
              <w:right w:w="120" w:type="dxa"/>
            </w:tcMar>
            <w:vAlign w:val="center"/>
          </w:tcPr>
          <w:p w14:paraId="795F57C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INDEX</w:t>
            </w:r>
          </w:p>
        </w:tc>
        <w:tc>
          <w:tcPr>
            <w:tcW w:w="3628" w:type="dxa"/>
            <w:shd w:val="clear" w:color="auto" w:fill="FFFFFF"/>
            <w:tcMar>
              <w:top w:w="80" w:type="dxa"/>
              <w:left w:w="120" w:type="dxa"/>
              <w:bottom w:w="80" w:type="dxa"/>
              <w:right w:w="120" w:type="dxa"/>
            </w:tcMar>
            <w:vAlign w:val="center"/>
          </w:tcPr>
          <w:p w14:paraId="59B8A95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String-based ordering value for Kanban drag-and-drop.</w:t>
            </w:r>
          </w:p>
        </w:tc>
      </w:tr>
      <w:tr w:rsidR="00C61569" w:rsidRPr="0098548F" w14:paraId="22233A80" w14:textId="77777777">
        <w:trPr>
          <w:cantSplit/>
          <w:jc w:val="center"/>
        </w:trPr>
        <w:tc>
          <w:tcPr>
            <w:tcW w:w="1814" w:type="dxa"/>
            <w:shd w:val="clear" w:color="auto" w:fill="F8FAFC"/>
            <w:tcMar>
              <w:top w:w="80" w:type="dxa"/>
              <w:left w:w="120" w:type="dxa"/>
              <w:bottom w:w="80" w:type="dxa"/>
              <w:right w:w="120" w:type="dxa"/>
            </w:tcMar>
            <w:vAlign w:val="center"/>
          </w:tcPr>
          <w:p w14:paraId="08D0817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lastRenderedPageBreak/>
              <w:t>created_at</w:t>
            </w:r>
          </w:p>
        </w:tc>
        <w:tc>
          <w:tcPr>
            <w:tcW w:w="1474" w:type="dxa"/>
            <w:shd w:val="clear" w:color="auto" w:fill="F8FAFC"/>
            <w:tcMar>
              <w:top w:w="80" w:type="dxa"/>
              <w:left w:w="120" w:type="dxa"/>
              <w:bottom w:w="80" w:type="dxa"/>
              <w:right w:w="120" w:type="dxa"/>
            </w:tcMar>
            <w:vAlign w:val="center"/>
          </w:tcPr>
          <w:p w14:paraId="4203F18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2C55711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8FAFC"/>
            <w:tcMar>
              <w:top w:w="80" w:type="dxa"/>
              <w:left w:w="120" w:type="dxa"/>
              <w:bottom w:w="80" w:type="dxa"/>
              <w:right w:w="120" w:type="dxa"/>
            </w:tcMar>
            <w:vAlign w:val="center"/>
          </w:tcPr>
          <w:p w14:paraId="64E0E0F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Task creation time.</w:t>
            </w:r>
          </w:p>
        </w:tc>
      </w:tr>
      <w:tr w:rsidR="00C61569" w:rsidRPr="0098548F" w14:paraId="2C0E7602" w14:textId="77777777">
        <w:trPr>
          <w:cantSplit/>
          <w:jc w:val="center"/>
        </w:trPr>
        <w:tc>
          <w:tcPr>
            <w:tcW w:w="1814" w:type="dxa"/>
            <w:shd w:val="clear" w:color="auto" w:fill="FFFFFF"/>
            <w:tcMar>
              <w:top w:w="80" w:type="dxa"/>
              <w:left w:w="120" w:type="dxa"/>
              <w:bottom w:w="80" w:type="dxa"/>
              <w:right w:w="120" w:type="dxa"/>
            </w:tcMar>
            <w:vAlign w:val="center"/>
          </w:tcPr>
          <w:p w14:paraId="3C88010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updated_at</w:t>
            </w:r>
          </w:p>
        </w:tc>
        <w:tc>
          <w:tcPr>
            <w:tcW w:w="1474" w:type="dxa"/>
            <w:shd w:val="clear" w:color="auto" w:fill="FFFFFF"/>
            <w:tcMar>
              <w:top w:w="80" w:type="dxa"/>
              <w:left w:w="120" w:type="dxa"/>
              <w:bottom w:w="80" w:type="dxa"/>
              <w:right w:w="120" w:type="dxa"/>
            </w:tcMar>
            <w:vAlign w:val="center"/>
          </w:tcPr>
          <w:p w14:paraId="489BB8F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1914A72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FFFFF"/>
            <w:tcMar>
              <w:top w:w="80" w:type="dxa"/>
              <w:left w:w="120" w:type="dxa"/>
              <w:bottom w:w="80" w:type="dxa"/>
              <w:right w:w="120" w:type="dxa"/>
            </w:tcMar>
            <w:vAlign w:val="center"/>
          </w:tcPr>
          <w:p w14:paraId="485CD2C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Last task update time.</w:t>
            </w:r>
          </w:p>
        </w:tc>
      </w:tr>
    </w:tbl>
    <w:p w14:paraId="41D1E52C"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13. task_followers Table (4 columns)</w:t>
      </w:r>
    </w:p>
    <w:p w14:paraId="2C519689"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14: Data Dictionary - Structure of task_followers Table (Task Followers)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474"/>
        <w:gridCol w:w="2539"/>
        <w:gridCol w:w="3628"/>
      </w:tblGrid>
      <w:tr w:rsidR="00C61569" w:rsidRPr="0098548F" w14:paraId="3569C9C4" w14:textId="77777777">
        <w:trPr>
          <w:cantSplit/>
          <w:tblHeader/>
          <w:jc w:val="center"/>
        </w:trPr>
        <w:tc>
          <w:tcPr>
            <w:tcW w:w="1814" w:type="dxa"/>
            <w:shd w:val="clear" w:color="auto" w:fill="1E3A8A"/>
            <w:tcMar>
              <w:top w:w="100" w:type="dxa"/>
              <w:left w:w="120" w:type="dxa"/>
              <w:bottom w:w="100" w:type="dxa"/>
              <w:right w:w="120" w:type="dxa"/>
            </w:tcMar>
            <w:vAlign w:val="center"/>
          </w:tcPr>
          <w:p w14:paraId="5108DF8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5C74557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75FFE07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7453297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3C1771A6" w14:textId="77777777">
        <w:trPr>
          <w:cantSplit/>
          <w:jc w:val="center"/>
        </w:trPr>
        <w:tc>
          <w:tcPr>
            <w:tcW w:w="1814" w:type="dxa"/>
            <w:shd w:val="clear" w:color="auto" w:fill="FFFFFF"/>
            <w:tcMar>
              <w:top w:w="80" w:type="dxa"/>
              <w:left w:w="120" w:type="dxa"/>
              <w:bottom w:w="80" w:type="dxa"/>
              <w:right w:w="120" w:type="dxa"/>
            </w:tcMar>
            <w:vAlign w:val="center"/>
          </w:tcPr>
          <w:p w14:paraId="366E257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3AA0281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2D2EB66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7417474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follower record identifier.</w:t>
            </w:r>
          </w:p>
        </w:tc>
      </w:tr>
      <w:tr w:rsidR="00C61569" w:rsidRPr="0098548F" w14:paraId="7185037B" w14:textId="77777777">
        <w:trPr>
          <w:cantSplit/>
          <w:jc w:val="center"/>
        </w:trPr>
        <w:tc>
          <w:tcPr>
            <w:tcW w:w="1814" w:type="dxa"/>
            <w:shd w:val="clear" w:color="auto" w:fill="F8FAFC"/>
            <w:tcMar>
              <w:top w:w="80" w:type="dxa"/>
              <w:left w:w="120" w:type="dxa"/>
              <w:bottom w:w="80" w:type="dxa"/>
              <w:right w:w="120" w:type="dxa"/>
            </w:tcMar>
            <w:vAlign w:val="center"/>
          </w:tcPr>
          <w:p w14:paraId="6A6FBFF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task_id</w:t>
            </w:r>
          </w:p>
        </w:tc>
        <w:tc>
          <w:tcPr>
            <w:tcW w:w="1474" w:type="dxa"/>
            <w:shd w:val="clear" w:color="auto" w:fill="F8FAFC"/>
            <w:tcMar>
              <w:top w:w="80" w:type="dxa"/>
              <w:left w:w="120" w:type="dxa"/>
              <w:bottom w:w="80" w:type="dxa"/>
              <w:right w:w="120" w:type="dxa"/>
            </w:tcMar>
            <w:vAlign w:val="center"/>
          </w:tcPr>
          <w:p w14:paraId="5C23B48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60D1846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60D1F3D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tasks(id).</w:t>
            </w:r>
          </w:p>
        </w:tc>
      </w:tr>
      <w:tr w:rsidR="00C61569" w:rsidRPr="0098548F" w14:paraId="40737C95" w14:textId="77777777">
        <w:trPr>
          <w:cantSplit/>
          <w:jc w:val="center"/>
        </w:trPr>
        <w:tc>
          <w:tcPr>
            <w:tcW w:w="1814" w:type="dxa"/>
            <w:shd w:val="clear" w:color="auto" w:fill="FFFFFF"/>
            <w:tcMar>
              <w:top w:w="80" w:type="dxa"/>
              <w:left w:w="120" w:type="dxa"/>
              <w:bottom w:w="80" w:type="dxa"/>
              <w:right w:w="120" w:type="dxa"/>
            </w:tcMar>
            <w:vAlign w:val="center"/>
          </w:tcPr>
          <w:p w14:paraId="16E3673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user_id</w:t>
            </w:r>
          </w:p>
        </w:tc>
        <w:tc>
          <w:tcPr>
            <w:tcW w:w="1474" w:type="dxa"/>
            <w:shd w:val="clear" w:color="auto" w:fill="FFFFFF"/>
            <w:tcMar>
              <w:top w:w="80" w:type="dxa"/>
              <w:left w:w="120" w:type="dxa"/>
              <w:bottom w:w="80" w:type="dxa"/>
              <w:right w:w="120" w:type="dxa"/>
            </w:tcMar>
            <w:vAlign w:val="center"/>
          </w:tcPr>
          <w:p w14:paraId="2CFC7C2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6D34D59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FFFFF"/>
            <w:tcMar>
              <w:top w:w="80" w:type="dxa"/>
              <w:left w:w="120" w:type="dxa"/>
              <w:bottom w:w="80" w:type="dxa"/>
              <w:right w:w="120" w:type="dxa"/>
            </w:tcMar>
            <w:vAlign w:val="center"/>
          </w:tcPr>
          <w:p w14:paraId="1EF1E1E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w:t>
            </w:r>
          </w:p>
        </w:tc>
      </w:tr>
      <w:tr w:rsidR="00C61569" w:rsidRPr="0098548F" w14:paraId="57ACDC93" w14:textId="77777777">
        <w:trPr>
          <w:cantSplit/>
          <w:jc w:val="center"/>
        </w:trPr>
        <w:tc>
          <w:tcPr>
            <w:tcW w:w="1814" w:type="dxa"/>
            <w:shd w:val="clear" w:color="auto" w:fill="F8FAFC"/>
            <w:tcMar>
              <w:top w:w="80" w:type="dxa"/>
              <w:left w:w="120" w:type="dxa"/>
              <w:bottom w:w="80" w:type="dxa"/>
              <w:right w:w="120" w:type="dxa"/>
            </w:tcMar>
            <w:vAlign w:val="center"/>
          </w:tcPr>
          <w:p w14:paraId="297F460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joined_at</w:t>
            </w:r>
          </w:p>
        </w:tc>
        <w:tc>
          <w:tcPr>
            <w:tcW w:w="1474" w:type="dxa"/>
            <w:shd w:val="clear" w:color="auto" w:fill="F8FAFC"/>
            <w:tcMar>
              <w:top w:w="80" w:type="dxa"/>
              <w:left w:w="120" w:type="dxa"/>
              <w:bottom w:w="80" w:type="dxa"/>
              <w:right w:w="120" w:type="dxa"/>
            </w:tcMar>
            <w:vAlign w:val="center"/>
          </w:tcPr>
          <w:p w14:paraId="12AE7BF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4AD5C0F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8FAFC"/>
            <w:tcMar>
              <w:top w:w="80" w:type="dxa"/>
              <w:left w:w="120" w:type="dxa"/>
              <w:bottom w:w="80" w:type="dxa"/>
              <w:right w:w="120" w:type="dxa"/>
            </w:tcMar>
            <w:vAlign w:val="center"/>
          </w:tcPr>
          <w:p w14:paraId="05598E1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Time when the user started following the task.</w:t>
            </w:r>
          </w:p>
        </w:tc>
      </w:tr>
    </w:tbl>
    <w:p w14:paraId="1D96D38A"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14. task_comments Table (6 columns)</w:t>
      </w:r>
    </w:p>
    <w:p w14:paraId="3E3E0A55"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15: Data Dictionary - Structure of task_comments Table (Task Discussions)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474"/>
        <w:gridCol w:w="2592"/>
        <w:gridCol w:w="3628"/>
      </w:tblGrid>
      <w:tr w:rsidR="00C61569" w:rsidRPr="0098548F" w14:paraId="02548047" w14:textId="77777777">
        <w:trPr>
          <w:cantSplit/>
          <w:tblHeader/>
          <w:jc w:val="center"/>
        </w:trPr>
        <w:tc>
          <w:tcPr>
            <w:tcW w:w="1814" w:type="dxa"/>
            <w:shd w:val="clear" w:color="auto" w:fill="1E3A8A"/>
            <w:tcMar>
              <w:top w:w="100" w:type="dxa"/>
              <w:left w:w="120" w:type="dxa"/>
              <w:bottom w:w="100" w:type="dxa"/>
              <w:right w:w="120" w:type="dxa"/>
            </w:tcMar>
            <w:vAlign w:val="center"/>
          </w:tcPr>
          <w:p w14:paraId="6D1F375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619BFED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388C7B5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0063738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0A11F283" w14:textId="77777777">
        <w:trPr>
          <w:cantSplit/>
          <w:jc w:val="center"/>
        </w:trPr>
        <w:tc>
          <w:tcPr>
            <w:tcW w:w="1814" w:type="dxa"/>
            <w:shd w:val="clear" w:color="auto" w:fill="FFFFFF"/>
            <w:tcMar>
              <w:top w:w="80" w:type="dxa"/>
              <w:left w:w="120" w:type="dxa"/>
              <w:bottom w:w="80" w:type="dxa"/>
              <w:right w:w="120" w:type="dxa"/>
            </w:tcMar>
            <w:vAlign w:val="center"/>
          </w:tcPr>
          <w:p w14:paraId="7EC9E30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22179DD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7F0DE82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5391590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comment identifier.</w:t>
            </w:r>
          </w:p>
        </w:tc>
      </w:tr>
      <w:tr w:rsidR="00C61569" w:rsidRPr="0098548F" w14:paraId="3417EFD6" w14:textId="77777777">
        <w:trPr>
          <w:cantSplit/>
          <w:jc w:val="center"/>
        </w:trPr>
        <w:tc>
          <w:tcPr>
            <w:tcW w:w="1814" w:type="dxa"/>
            <w:shd w:val="clear" w:color="auto" w:fill="F8FAFC"/>
            <w:tcMar>
              <w:top w:w="80" w:type="dxa"/>
              <w:left w:w="120" w:type="dxa"/>
              <w:bottom w:w="80" w:type="dxa"/>
              <w:right w:w="120" w:type="dxa"/>
            </w:tcMar>
            <w:vAlign w:val="center"/>
          </w:tcPr>
          <w:p w14:paraId="6D91343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task_id</w:t>
            </w:r>
          </w:p>
        </w:tc>
        <w:tc>
          <w:tcPr>
            <w:tcW w:w="1474" w:type="dxa"/>
            <w:shd w:val="clear" w:color="auto" w:fill="F8FAFC"/>
            <w:tcMar>
              <w:top w:w="80" w:type="dxa"/>
              <w:left w:w="120" w:type="dxa"/>
              <w:bottom w:w="80" w:type="dxa"/>
              <w:right w:w="120" w:type="dxa"/>
            </w:tcMar>
            <w:vAlign w:val="center"/>
          </w:tcPr>
          <w:p w14:paraId="768C739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053BA42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5C15317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tasks(id).</w:t>
            </w:r>
          </w:p>
        </w:tc>
      </w:tr>
      <w:tr w:rsidR="00C61569" w:rsidRPr="0098548F" w14:paraId="2D9CD41F" w14:textId="77777777">
        <w:trPr>
          <w:cantSplit/>
          <w:jc w:val="center"/>
        </w:trPr>
        <w:tc>
          <w:tcPr>
            <w:tcW w:w="1814" w:type="dxa"/>
            <w:shd w:val="clear" w:color="auto" w:fill="FFFFFF"/>
            <w:tcMar>
              <w:top w:w="80" w:type="dxa"/>
              <w:left w:w="120" w:type="dxa"/>
              <w:bottom w:w="80" w:type="dxa"/>
              <w:right w:w="120" w:type="dxa"/>
            </w:tcMar>
            <w:vAlign w:val="center"/>
          </w:tcPr>
          <w:p w14:paraId="1558A86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user_id</w:t>
            </w:r>
          </w:p>
        </w:tc>
        <w:tc>
          <w:tcPr>
            <w:tcW w:w="1474" w:type="dxa"/>
            <w:shd w:val="clear" w:color="auto" w:fill="FFFFFF"/>
            <w:tcMar>
              <w:top w:w="80" w:type="dxa"/>
              <w:left w:w="120" w:type="dxa"/>
              <w:bottom w:w="80" w:type="dxa"/>
              <w:right w:w="120" w:type="dxa"/>
            </w:tcMar>
            <w:vAlign w:val="center"/>
          </w:tcPr>
          <w:p w14:paraId="0541521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35F6C13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FFFFF"/>
            <w:tcMar>
              <w:top w:w="80" w:type="dxa"/>
              <w:left w:w="120" w:type="dxa"/>
              <w:bottom w:w="80" w:type="dxa"/>
              <w:right w:w="120" w:type="dxa"/>
            </w:tcMar>
            <w:vAlign w:val="center"/>
          </w:tcPr>
          <w:p w14:paraId="565FA07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comment author.</w:t>
            </w:r>
          </w:p>
        </w:tc>
      </w:tr>
      <w:tr w:rsidR="00C61569" w:rsidRPr="0098548F" w14:paraId="10E4D89A" w14:textId="77777777">
        <w:trPr>
          <w:cantSplit/>
          <w:jc w:val="center"/>
        </w:trPr>
        <w:tc>
          <w:tcPr>
            <w:tcW w:w="1814" w:type="dxa"/>
            <w:shd w:val="clear" w:color="auto" w:fill="F8FAFC"/>
            <w:tcMar>
              <w:top w:w="80" w:type="dxa"/>
              <w:left w:w="120" w:type="dxa"/>
              <w:bottom w:w="80" w:type="dxa"/>
              <w:right w:w="120" w:type="dxa"/>
            </w:tcMar>
            <w:vAlign w:val="center"/>
          </w:tcPr>
          <w:p w14:paraId="748274A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content</w:t>
            </w:r>
          </w:p>
        </w:tc>
        <w:tc>
          <w:tcPr>
            <w:tcW w:w="1474" w:type="dxa"/>
            <w:shd w:val="clear" w:color="auto" w:fill="F8FAFC"/>
            <w:tcMar>
              <w:top w:w="80" w:type="dxa"/>
              <w:left w:w="120" w:type="dxa"/>
              <w:bottom w:w="80" w:type="dxa"/>
              <w:right w:w="120" w:type="dxa"/>
            </w:tcMar>
            <w:vAlign w:val="center"/>
          </w:tcPr>
          <w:p w14:paraId="4BC1871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8FAFC"/>
            <w:tcMar>
              <w:top w:w="80" w:type="dxa"/>
              <w:left w:w="120" w:type="dxa"/>
              <w:bottom w:w="80" w:type="dxa"/>
              <w:right w:w="120" w:type="dxa"/>
            </w:tcMar>
            <w:vAlign w:val="center"/>
          </w:tcPr>
          <w:p w14:paraId="5A67D97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5D0E83D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Comment content.</w:t>
            </w:r>
          </w:p>
        </w:tc>
      </w:tr>
      <w:tr w:rsidR="00C61569" w:rsidRPr="0098548F" w14:paraId="11A84D8B" w14:textId="77777777">
        <w:trPr>
          <w:cantSplit/>
          <w:jc w:val="center"/>
        </w:trPr>
        <w:tc>
          <w:tcPr>
            <w:tcW w:w="1814" w:type="dxa"/>
            <w:shd w:val="clear" w:color="auto" w:fill="FFFFFF"/>
            <w:tcMar>
              <w:top w:w="80" w:type="dxa"/>
              <w:left w:w="120" w:type="dxa"/>
              <w:bottom w:w="80" w:type="dxa"/>
              <w:right w:w="120" w:type="dxa"/>
            </w:tcMar>
            <w:vAlign w:val="center"/>
          </w:tcPr>
          <w:p w14:paraId="36564B5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comment_type</w:t>
            </w:r>
          </w:p>
        </w:tc>
        <w:tc>
          <w:tcPr>
            <w:tcW w:w="1474" w:type="dxa"/>
            <w:shd w:val="clear" w:color="auto" w:fill="FFFFFF"/>
            <w:tcMar>
              <w:top w:w="80" w:type="dxa"/>
              <w:left w:w="120" w:type="dxa"/>
              <w:bottom w:w="80" w:type="dxa"/>
              <w:right w:w="120" w:type="dxa"/>
            </w:tcMar>
            <w:vAlign w:val="center"/>
          </w:tcPr>
          <w:p w14:paraId="2794EF5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ENUM</w:t>
            </w:r>
          </w:p>
        </w:tc>
        <w:tc>
          <w:tcPr>
            <w:tcW w:w="2154" w:type="dxa"/>
            <w:shd w:val="clear" w:color="auto" w:fill="FFFFFF"/>
            <w:tcMar>
              <w:top w:w="80" w:type="dxa"/>
              <w:left w:w="120" w:type="dxa"/>
              <w:bottom w:w="80" w:type="dxa"/>
              <w:right w:w="120" w:type="dxa"/>
            </w:tcMar>
            <w:vAlign w:val="center"/>
          </w:tcPr>
          <w:p w14:paraId="17AED94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DEFAULT 'NORMAL'</w:t>
            </w:r>
          </w:p>
        </w:tc>
        <w:tc>
          <w:tcPr>
            <w:tcW w:w="3628" w:type="dxa"/>
            <w:shd w:val="clear" w:color="auto" w:fill="FFFFFF"/>
            <w:tcMar>
              <w:top w:w="80" w:type="dxa"/>
              <w:left w:w="120" w:type="dxa"/>
              <w:bottom w:w="80" w:type="dxa"/>
              <w:right w:w="120" w:type="dxa"/>
            </w:tcMar>
            <w:vAlign w:val="center"/>
          </w:tcPr>
          <w:p w14:paraId="29D2A8F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Distinguishes comment purpose: NORMAL (regular discussion) or REJECTION_NOTE (Manager rejection reason).</w:t>
            </w:r>
          </w:p>
        </w:tc>
      </w:tr>
      <w:tr w:rsidR="00C61569" w:rsidRPr="0098548F" w14:paraId="09C49129" w14:textId="77777777">
        <w:trPr>
          <w:cantSplit/>
          <w:jc w:val="center"/>
        </w:trPr>
        <w:tc>
          <w:tcPr>
            <w:tcW w:w="1814" w:type="dxa"/>
            <w:shd w:val="clear" w:color="auto" w:fill="F8FAFC"/>
            <w:tcMar>
              <w:top w:w="80" w:type="dxa"/>
              <w:left w:w="120" w:type="dxa"/>
              <w:bottom w:w="80" w:type="dxa"/>
              <w:right w:w="120" w:type="dxa"/>
            </w:tcMar>
            <w:vAlign w:val="center"/>
          </w:tcPr>
          <w:p w14:paraId="00B38A1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created_at</w:t>
            </w:r>
          </w:p>
        </w:tc>
        <w:tc>
          <w:tcPr>
            <w:tcW w:w="1474" w:type="dxa"/>
            <w:shd w:val="clear" w:color="auto" w:fill="F8FAFC"/>
            <w:tcMar>
              <w:top w:w="80" w:type="dxa"/>
              <w:left w:w="120" w:type="dxa"/>
              <w:bottom w:w="80" w:type="dxa"/>
              <w:right w:w="120" w:type="dxa"/>
            </w:tcMar>
            <w:vAlign w:val="center"/>
          </w:tcPr>
          <w:p w14:paraId="02C6525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0D521C0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 INDEX</w:t>
            </w:r>
          </w:p>
        </w:tc>
        <w:tc>
          <w:tcPr>
            <w:tcW w:w="3628" w:type="dxa"/>
            <w:shd w:val="clear" w:color="auto" w:fill="F8FAFC"/>
            <w:tcMar>
              <w:top w:w="80" w:type="dxa"/>
              <w:left w:w="120" w:type="dxa"/>
              <w:bottom w:w="80" w:type="dxa"/>
              <w:right w:w="120" w:type="dxa"/>
            </w:tcMar>
            <w:vAlign w:val="center"/>
          </w:tcPr>
          <w:p w14:paraId="220A8CB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Comment creation time.</w:t>
            </w:r>
          </w:p>
        </w:tc>
      </w:tr>
    </w:tbl>
    <w:p w14:paraId="55017C01"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lastRenderedPageBreak/>
        <w:t>15. log_works Table (15 columns)</w:t>
      </w:r>
    </w:p>
    <w:p w14:paraId="34FF0F5A"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16: Data Dictionary - Structure of log_works Table (Work Hours Log)</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55"/>
        <w:gridCol w:w="1599"/>
        <w:gridCol w:w="2539"/>
        <w:gridCol w:w="3628"/>
      </w:tblGrid>
      <w:tr w:rsidR="00C61569" w:rsidRPr="0098548F" w14:paraId="1A952AF6" w14:textId="77777777">
        <w:trPr>
          <w:cantSplit/>
          <w:tblHeader/>
          <w:jc w:val="center"/>
        </w:trPr>
        <w:tc>
          <w:tcPr>
            <w:tcW w:w="1814" w:type="dxa"/>
            <w:shd w:val="clear" w:color="auto" w:fill="1E3A8A"/>
            <w:tcMar>
              <w:top w:w="100" w:type="dxa"/>
              <w:left w:w="120" w:type="dxa"/>
              <w:bottom w:w="100" w:type="dxa"/>
              <w:right w:w="120" w:type="dxa"/>
            </w:tcMar>
            <w:vAlign w:val="center"/>
          </w:tcPr>
          <w:p w14:paraId="37FCB32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7470E51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2A12412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195986C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014AC2BC" w14:textId="77777777">
        <w:trPr>
          <w:cantSplit/>
          <w:jc w:val="center"/>
        </w:trPr>
        <w:tc>
          <w:tcPr>
            <w:tcW w:w="1814" w:type="dxa"/>
            <w:shd w:val="clear" w:color="auto" w:fill="FFFFFF"/>
            <w:tcMar>
              <w:top w:w="80" w:type="dxa"/>
              <w:left w:w="120" w:type="dxa"/>
              <w:bottom w:w="80" w:type="dxa"/>
              <w:right w:w="120" w:type="dxa"/>
            </w:tcMar>
            <w:vAlign w:val="center"/>
          </w:tcPr>
          <w:p w14:paraId="679DD39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2CCB38D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BIGINT</w:t>
            </w:r>
          </w:p>
        </w:tc>
        <w:tc>
          <w:tcPr>
            <w:tcW w:w="2154" w:type="dxa"/>
            <w:shd w:val="clear" w:color="auto" w:fill="FFFFFF"/>
            <w:tcMar>
              <w:top w:w="80" w:type="dxa"/>
              <w:left w:w="120" w:type="dxa"/>
              <w:bottom w:w="80" w:type="dxa"/>
              <w:right w:w="120" w:type="dxa"/>
            </w:tcMar>
            <w:vAlign w:val="center"/>
          </w:tcPr>
          <w:p w14:paraId="0B50B36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31FE3BD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log work identifier. BIGINT is used because timesheet records may grow quickly.</w:t>
            </w:r>
          </w:p>
        </w:tc>
      </w:tr>
      <w:tr w:rsidR="00C61569" w:rsidRPr="0098548F" w14:paraId="4A76730D" w14:textId="77777777">
        <w:trPr>
          <w:cantSplit/>
          <w:jc w:val="center"/>
        </w:trPr>
        <w:tc>
          <w:tcPr>
            <w:tcW w:w="1814" w:type="dxa"/>
            <w:shd w:val="clear" w:color="auto" w:fill="F8FAFC"/>
            <w:tcMar>
              <w:top w:w="80" w:type="dxa"/>
              <w:left w:w="120" w:type="dxa"/>
              <w:bottom w:w="80" w:type="dxa"/>
              <w:right w:w="120" w:type="dxa"/>
            </w:tcMar>
            <w:vAlign w:val="center"/>
          </w:tcPr>
          <w:p w14:paraId="2C1D640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task_id</w:t>
            </w:r>
          </w:p>
        </w:tc>
        <w:tc>
          <w:tcPr>
            <w:tcW w:w="1474" w:type="dxa"/>
            <w:shd w:val="clear" w:color="auto" w:fill="F8FAFC"/>
            <w:tcMar>
              <w:top w:w="80" w:type="dxa"/>
              <w:left w:w="120" w:type="dxa"/>
              <w:bottom w:w="80" w:type="dxa"/>
              <w:right w:w="120" w:type="dxa"/>
            </w:tcMar>
            <w:vAlign w:val="center"/>
          </w:tcPr>
          <w:p w14:paraId="7E93A0E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008FEDD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2CA4D46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tasks(id).</w:t>
            </w:r>
          </w:p>
        </w:tc>
      </w:tr>
      <w:tr w:rsidR="00C61569" w:rsidRPr="0098548F" w14:paraId="56EB0280" w14:textId="77777777">
        <w:trPr>
          <w:cantSplit/>
          <w:jc w:val="center"/>
        </w:trPr>
        <w:tc>
          <w:tcPr>
            <w:tcW w:w="1814" w:type="dxa"/>
            <w:shd w:val="clear" w:color="auto" w:fill="FFFFFF"/>
            <w:tcMar>
              <w:top w:w="80" w:type="dxa"/>
              <w:left w:w="120" w:type="dxa"/>
              <w:bottom w:w="80" w:type="dxa"/>
              <w:right w:w="120" w:type="dxa"/>
            </w:tcMar>
            <w:vAlign w:val="center"/>
          </w:tcPr>
          <w:p w14:paraId="3D289F1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user_id</w:t>
            </w:r>
          </w:p>
        </w:tc>
        <w:tc>
          <w:tcPr>
            <w:tcW w:w="1474" w:type="dxa"/>
            <w:shd w:val="clear" w:color="auto" w:fill="FFFFFF"/>
            <w:tcMar>
              <w:top w:w="80" w:type="dxa"/>
              <w:left w:w="120" w:type="dxa"/>
              <w:bottom w:w="80" w:type="dxa"/>
              <w:right w:w="120" w:type="dxa"/>
            </w:tcMar>
            <w:vAlign w:val="center"/>
          </w:tcPr>
          <w:p w14:paraId="5A6B092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574BA71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FFFFF"/>
            <w:tcMar>
              <w:top w:w="80" w:type="dxa"/>
              <w:left w:w="120" w:type="dxa"/>
              <w:bottom w:w="80" w:type="dxa"/>
              <w:right w:w="120" w:type="dxa"/>
            </w:tcMar>
            <w:vAlign w:val="center"/>
          </w:tcPr>
          <w:p w14:paraId="0C55E97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w:t>
            </w:r>
          </w:p>
        </w:tc>
      </w:tr>
      <w:tr w:rsidR="00C61569" w:rsidRPr="0098548F" w14:paraId="02356FDE" w14:textId="77777777">
        <w:trPr>
          <w:cantSplit/>
          <w:jc w:val="center"/>
        </w:trPr>
        <w:tc>
          <w:tcPr>
            <w:tcW w:w="1814" w:type="dxa"/>
            <w:shd w:val="clear" w:color="auto" w:fill="F8FAFC"/>
            <w:tcMar>
              <w:top w:w="80" w:type="dxa"/>
              <w:left w:w="120" w:type="dxa"/>
              <w:bottom w:w="80" w:type="dxa"/>
              <w:right w:w="120" w:type="dxa"/>
            </w:tcMar>
            <w:vAlign w:val="center"/>
          </w:tcPr>
          <w:p w14:paraId="10CBDB2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work_date</w:t>
            </w:r>
          </w:p>
        </w:tc>
        <w:tc>
          <w:tcPr>
            <w:tcW w:w="1474" w:type="dxa"/>
            <w:shd w:val="clear" w:color="auto" w:fill="F8FAFC"/>
            <w:tcMar>
              <w:top w:w="80" w:type="dxa"/>
              <w:left w:w="120" w:type="dxa"/>
              <w:bottom w:w="80" w:type="dxa"/>
              <w:right w:w="120" w:type="dxa"/>
            </w:tcMar>
            <w:vAlign w:val="center"/>
          </w:tcPr>
          <w:p w14:paraId="77A2CA7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w:t>
            </w:r>
          </w:p>
        </w:tc>
        <w:tc>
          <w:tcPr>
            <w:tcW w:w="2154" w:type="dxa"/>
            <w:shd w:val="clear" w:color="auto" w:fill="F8FAFC"/>
            <w:tcMar>
              <w:top w:w="80" w:type="dxa"/>
              <w:left w:w="120" w:type="dxa"/>
              <w:bottom w:w="80" w:type="dxa"/>
              <w:right w:w="120" w:type="dxa"/>
            </w:tcMar>
            <w:vAlign w:val="center"/>
          </w:tcPr>
          <w:p w14:paraId="3B3E47F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5F5CB26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Date when the work was performed.</w:t>
            </w:r>
          </w:p>
        </w:tc>
      </w:tr>
      <w:tr w:rsidR="00C61569" w:rsidRPr="0098548F" w14:paraId="729F3EF3" w14:textId="77777777">
        <w:trPr>
          <w:cantSplit/>
          <w:jc w:val="center"/>
        </w:trPr>
        <w:tc>
          <w:tcPr>
            <w:tcW w:w="1814" w:type="dxa"/>
            <w:shd w:val="clear" w:color="auto" w:fill="FFFFFF"/>
            <w:tcMar>
              <w:top w:w="80" w:type="dxa"/>
              <w:left w:w="120" w:type="dxa"/>
              <w:bottom w:w="80" w:type="dxa"/>
              <w:right w:w="120" w:type="dxa"/>
            </w:tcMar>
            <w:vAlign w:val="center"/>
          </w:tcPr>
          <w:p w14:paraId="5711459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hours_spent</w:t>
            </w:r>
          </w:p>
        </w:tc>
        <w:tc>
          <w:tcPr>
            <w:tcW w:w="1474" w:type="dxa"/>
            <w:shd w:val="clear" w:color="auto" w:fill="FFFFFF"/>
            <w:tcMar>
              <w:top w:w="80" w:type="dxa"/>
              <w:left w:w="120" w:type="dxa"/>
              <w:bottom w:w="80" w:type="dxa"/>
              <w:right w:w="120" w:type="dxa"/>
            </w:tcMar>
            <w:vAlign w:val="center"/>
          </w:tcPr>
          <w:p w14:paraId="4CA725D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DECIMAL(4,2)</w:t>
            </w:r>
          </w:p>
        </w:tc>
        <w:tc>
          <w:tcPr>
            <w:tcW w:w="2154" w:type="dxa"/>
            <w:shd w:val="clear" w:color="auto" w:fill="FFFFFF"/>
            <w:tcMar>
              <w:top w:w="80" w:type="dxa"/>
              <w:left w:w="120" w:type="dxa"/>
              <w:bottom w:w="80" w:type="dxa"/>
              <w:right w:w="120" w:type="dxa"/>
            </w:tcMar>
            <w:vAlign w:val="center"/>
          </w:tcPr>
          <w:p w14:paraId="4364A41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06F7FC8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Number of hours spent on the task.</w:t>
            </w:r>
          </w:p>
        </w:tc>
      </w:tr>
      <w:tr w:rsidR="00C61569" w:rsidRPr="0098548F" w14:paraId="521A97B7" w14:textId="77777777">
        <w:trPr>
          <w:cantSplit/>
          <w:jc w:val="center"/>
        </w:trPr>
        <w:tc>
          <w:tcPr>
            <w:tcW w:w="1814" w:type="dxa"/>
            <w:shd w:val="clear" w:color="auto" w:fill="F8FAFC"/>
            <w:tcMar>
              <w:top w:w="80" w:type="dxa"/>
              <w:left w:w="120" w:type="dxa"/>
              <w:bottom w:w="80" w:type="dxa"/>
              <w:right w:w="120" w:type="dxa"/>
            </w:tcMar>
            <w:vAlign w:val="center"/>
          </w:tcPr>
          <w:p w14:paraId="623ED8C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description</w:t>
            </w:r>
          </w:p>
        </w:tc>
        <w:tc>
          <w:tcPr>
            <w:tcW w:w="1474" w:type="dxa"/>
            <w:shd w:val="clear" w:color="auto" w:fill="F8FAFC"/>
            <w:tcMar>
              <w:top w:w="80" w:type="dxa"/>
              <w:left w:w="120" w:type="dxa"/>
              <w:bottom w:w="80" w:type="dxa"/>
              <w:right w:w="120" w:type="dxa"/>
            </w:tcMar>
            <w:vAlign w:val="center"/>
          </w:tcPr>
          <w:p w14:paraId="2010194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8FAFC"/>
            <w:tcMar>
              <w:top w:w="80" w:type="dxa"/>
              <w:left w:w="120" w:type="dxa"/>
              <w:bottom w:w="80" w:type="dxa"/>
              <w:right w:w="120" w:type="dxa"/>
            </w:tcMar>
            <w:vAlign w:val="center"/>
          </w:tcPr>
          <w:p w14:paraId="24A756D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42BC6FD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Description of work performed.</w:t>
            </w:r>
          </w:p>
        </w:tc>
      </w:tr>
      <w:tr w:rsidR="00C61569" w:rsidRPr="0098548F" w14:paraId="6F38484D" w14:textId="77777777">
        <w:trPr>
          <w:cantSplit/>
          <w:jc w:val="center"/>
        </w:trPr>
        <w:tc>
          <w:tcPr>
            <w:tcW w:w="1814" w:type="dxa"/>
            <w:shd w:val="clear" w:color="auto" w:fill="FFFFFF"/>
            <w:tcMar>
              <w:top w:w="80" w:type="dxa"/>
              <w:left w:w="120" w:type="dxa"/>
              <w:bottom w:w="80" w:type="dxa"/>
              <w:right w:w="120" w:type="dxa"/>
            </w:tcMar>
            <w:vAlign w:val="center"/>
          </w:tcPr>
          <w:p w14:paraId="613B2BC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created_at</w:t>
            </w:r>
          </w:p>
        </w:tc>
        <w:tc>
          <w:tcPr>
            <w:tcW w:w="1474" w:type="dxa"/>
            <w:shd w:val="clear" w:color="auto" w:fill="FFFFFF"/>
            <w:tcMar>
              <w:top w:w="80" w:type="dxa"/>
              <w:left w:w="120" w:type="dxa"/>
              <w:bottom w:w="80" w:type="dxa"/>
              <w:right w:w="120" w:type="dxa"/>
            </w:tcMar>
            <w:vAlign w:val="center"/>
          </w:tcPr>
          <w:p w14:paraId="360C865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198B28F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FFFFF"/>
            <w:tcMar>
              <w:top w:w="80" w:type="dxa"/>
              <w:left w:w="120" w:type="dxa"/>
              <w:bottom w:w="80" w:type="dxa"/>
              <w:right w:w="120" w:type="dxa"/>
            </w:tcMar>
            <w:vAlign w:val="center"/>
          </w:tcPr>
          <w:p w14:paraId="0AAECE9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Log creation time.</w:t>
            </w:r>
          </w:p>
        </w:tc>
      </w:tr>
      <w:tr w:rsidR="00C61569" w:rsidRPr="0098548F" w14:paraId="1498BCAE" w14:textId="77777777">
        <w:trPr>
          <w:cantSplit/>
          <w:jc w:val="center"/>
        </w:trPr>
        <w:tc>
          <w:tcPr>
            <w:tcW w:w="1814" w:type="dxa"/>
            <w:shd w:val="clear" w:color="auto" w:fill="F8FAFC"/>
            <w:tcMar>
              <w:top w:w="80" w:type="dxa"/>
              <w:left w:w="120" w:type="dxa"/>
              <w:bottom w:w="80" w:type="dxa"/>
              <w:right w:w="120" w:type="dxa"/>
            </w:tcMar>
            <w:vAlign w:val="center"/>
          </w:tcPr>
          <w:p w14:paraId="5D3A9CD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updated_at</w:t>
            </w:r>
          </w:p>
        </w:tc>
        <w:tc>
          <w:tcPr>
            <w:tcW w:w="1474" w:type="dxa"/>
            <w:shd w:val="clear" w:color="auto" w:fill="F8FAFC"/>
            <w:tcMar>
              <w:top w:w="80" w:type="dxa"/>
              <w:left w:w="120" w:type="dxa"/>
              <w:bottom w:w="80" w:type="dxa"/>
              <w:right w:w="120" w:type="dxa"/>
            </w:tcMar>
            <w:vAlign w:val="center"/>
          </w:tcPr>
          <w:p w14:paraId="2C9EFF0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6AAA881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8FAFC"/>
            <w:tcMar>
              <w:top w:w="80" w:type="dxa"/>
              <w:left w:w="120" w:type="dxa"/>
              <w:bottom w:w="80" w:type="dxa"/>
              <w:right w:w="120" w:type="dxa"/>
            </w:tcMar>
            <w:vAlign w:val="center"/>
          </w:tcPr>
          <w:p w14:paraId="2B34687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Last log update time.</w:t>
            </w:r>
          </w:p>
        </w:tc>
      </w:tr>
      <w:tr w:rsidR="00C61569" w:rsidRPr="0098548F" w14:paraId="214B14A0" w14:textId="77777777">
        <w:trPr>
          <w:cantSplit/>
          <w:jc w:val="center"/>
        </w:trPr>
        <w:tc>
          <w:tcPr>
            <w:tcW w:w="1814" w:type="dxa"/>
            <w:shd w:val="clear" w:color="auto" w:fill="FFFFFF"/>
            <w:tcMar>
              <w:top w:w="80" w:type="dxa"/>
              <w:left w:w="120" w:type="dxa"/>
              <w:bottom w:w="80" w:type="dxa"/>
              <w:right w:w="120" w:type="dxa"/>
            </w:tcMar>
            <w:vAlign w:val="center"/>
          </w:tcPr>
          <w:p w14:paraId="428B271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review_status</w:t>
            </w:r>
          </w:p>
        </w:tc>
        <w:tc>
          <w:tcPr>
            <w:tcW w:w="1474" w:type="dxa"/>
            <w:shd w:val="clear" w:color="auto" w:fill="FFFFFF"/>
            <w:tcMar>
              <w:top w:w="80" w:type="dxa"/>
              <w:left w:w="120" w:type="dxa"/>
              <w:bottom w:w="80" w:type="dxa"/>
              <w:right w:w="120" w:type="dxa"/>
            </w:tcMar>
            <w:vAlign w:val="center"/>
          </w:tcPr>
          <w:p w14:paraId="6F66986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ENUM</w:t>
            </w:r>
          </w:p>
        </w:tc>
        <w:tc>
          <w:tcPr>
            <w:tcW w:w="2154" w:type="dxa"/>
            <w:shd w:val="clear" w:color="auto" w:fill="FFFFFF"/>
            <w:tcMar>
              <w:top w:w="80" w:type="dxa"/>
              <w:left w:w="120" w:type="dxa"/>
              <w:bottom w:w="80" w:type="dxa"/>
              <w:right w:w="120" w:type="dxa"/>
            </w:tcMar>
            <w:vAlign w:val="center"/>
          </w:tcPr>
          <w:p w14:paraId="4DF2AB5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DEFAULT 'PENDING', INDEX</w:t>
            </w:r>
          </w:p>
        </w:tc>
        <w:tc>
          <w:tcPr>
            <w:tcW w:w="3628" w:type="dxa"/>
            <w:shd w:val="clear" w:color="auto" w:fill="FFFFFF"/>
            <w:tcMar>
              <w:top w:w="80" w:type="dxa"/>
              <w:left w:w="120" w:type="dxa"/>
              <w:bottom w:w="80" w:type="dxa"/>
              <w:right w:w="120" w:type="dxa"/>
            </w:tcMar>
            <w:vAlign w:val="center"/>
          </w:tcPr>
          <w:p w14:paraId="71A3504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Review state of the log work entry: PENDING, APPROVED, REJECTED, VOIDED.</w:t>
            </w:r>
          </w:p>
        </w:tc>
      </w:tr>
      <w:tr w:rsidR="00C61569" w:rsidRPr="0098548F" w14:paraId="554CF614" w14:textId="77777777">
        <w:trPr>
          <w:cantSplit/>
          <w:jc w:val="center"/>
        </w:trPr>
        <w:tc>
          <w:tcPr>
            <w:tcW w:w="1814" w:type="dxa"/>
            <w:shd w:val="clear" w:color="auto" w:fill="F8FAFC"/>
            <w:tcMar>
              <w:top w:w="80" w:type="dxa"/>
              <w:left w:w="120" w:type="dxa"/>
              <w:bottom w:w="80" w:type="dxa"/>
              <w:right w:w="120" w:type="dxa"/>
            </w:tcMar>
            <w:vAlign w:val="center"/>
          </w:tcPr>
          <w:p w14:paraId="5863026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reviewed_by</w:t>
            </w:r>
          </w:p>
        </w:tc>
        <w:tc>
          <w:tcPr>
            <w:tcW w:w="1474" w:type="dxa"/>
            <w:shd w:val="clear" w:color="auto" w:fill="F8FAFC"/>
            <w:tcMar>
              <w:top w:w="80" w:type="dxa"/>
              <w:left w:w="120" w:type="dxa"/>
              <w:bottom w:w="80" w:type="dxa"/>
              <w:right w:w="120" w:type="dxa"/>
            </w:tcMar>
            <w:vAlign w:val="center"/>
          </w:tcPr>
          <w:p w14:paraId="695F55A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0965984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 FOREIGN KEY</w:t>
            </w:r>
          </w:p>
        </w:tc>
        <w:tc>
          <w:tcPr>
            <w:tcW w:w="3628" w:type="dxa"/>
            <w:shd w:val="clear" w:color="auto" w:fill="F8FAFC"/>
            <w:tcMar>
              <w:top w:w="80" w:type="dxa"/>
              <w:left w:w="120" w:type="dxa"/>
              <w:bottom w:w="80" w:type="dxa"/>
              <w:right w:w="120" w:type="dxa"/>
            </w:tcMar>
            <w:vAlign w:val="center"/>
          </w:tcPr>
          <w:p w14:paraId="1990710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Manager who reviewed this entry.</w:t>
            </w:r>
          </w:p>
        </w:tc>
      </w:tr>
      <w:tr w:rsidR="00C61569" w:rsidRPr="0098548F" w14:paraId="5552A75D" w14:textId="77777777">
        <w:trPr>
          <w:cantSplit/>
          <w:jc w:val="center"/>
        </w:trPr>
        <w:tc>
          <w:tcPr>
            <w:tcW w:w="1814" w:type="dxa"/>
            <w:shd w:val="clear" w:color="auto" w:fill="FFFFFF"/>
            <w:tcMar>
              <w:top w:w="80" w:type="dxa"/>
              <w:left w:w="120" w:type="dxa"/>
              <w:bottom w:w="80" w:type="dxa"/>
              <w:right w:w="120" w:type="dxa"/>
            </w:tcMar>
            <w:vAlign w:val="center"/>
          </w:tcPr>
          <w:p w14:paraId="0489439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reviewed_at</w:t>
            </w:r>
          </w:p>
        </w:tc>
        <w:tc>
          <w:tcPr>
            <w:tcW w:w="1474" w:type="dxa"/>
            <w:shd w:val="clear" w:color="auto" w:fill="FFFFFF"/>
            <w:tcMar>
              <w:top w:w="80" w:type="dxa"/>
              <w:left w:w="120" w:type="dxa"/>
              <w:bottom w:w="80" w:type="dxa"/>
              <w:right w:w="120" w:type="dxa"/>
            </w:tcMar>
            <w:vAlign w:val="center"/>
          </w:tcPr>
          <w:p w14:paraId="20F3E2E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4753D3D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75F1B8F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Time when the entry was reviewed.</w:t>
            </w:r>
          </w:p>
        </w:tc>
      </w:tr>
      <w:tr w:rsidR="00C61569" w:rsidRPr="0098548F" w14:paraId="04E356FF" w14:textId="77777777">
        <w:trPr>
          <w:cantSplit/>
          <w:jc w:val="center"/>
        </w:trPr>
        <w:tc>
          <w:tcPr>
            <w:tcW w:w="1814" w:type="dxa"/>
            <w:shd w:val="clear" w:color="auto" w:fill="F8FAFC"/>
            <w:tcMar>
              <w:top w:w="80" w:type="dxa"/>
              <w:left w:w="120" w:type="dxa"/>
              <w:bottom w:w="80" w:type="dxa"/>
              <w:right w:w="120" w:type="dxa"/>
            </w:tcMar>
            <w:vAlign w:val="center"/>
          </w:tcPr>
          <w:p w14:paraId="5EEB728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review_note</w:t>
            </w:r>
          </w:p>
        </w:tc>
        <w:tc>
          <w:tcPr>
            <w:tcW w:w="1474" w:type="dxa"/>
            <w:shd w:val="clear" w:color="auto" w:fill="F8FAFC"/>
            <w:tcMar>
              <w:top w:w="80" w:type="dxa"/>
              <w:left w:w="120" w:type="dxa"/>
              <w:bottom w:w="80" w:type="dxa"/>
              <w:right w:w="120" w:type="dxa"/>
            </w:tcMar>
            <w:vAlign w:val="center"/>
          </w:tcPr>
          <w:p w14:paraId="0995736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8FAFC"/>
            <w:tcMar>
              <w:top w:w="80" w:type="dxa"/>
              <w:left w:w="120" w:type="dxa"/>
              <w:bottom w:w="80" w:type="dxa"/>
              <w:right w:w="120" w:type="dxa"/>
            </w:tcMar>
            <w:vAlign w:val="center"/>
          </w:tcPr>
          <w:p w14:paraId="4579A98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676ABD0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Manager's note when approving or rejecting the entry.</w:t>
            </w:r>
          </w:p>
        </w:tc>
      </w:tr>
      <w:tr w:rsidR="00C61569" w:rsidRPr="0098548F" w14:paraId="032AE97E" w14:textId="77777777">
        <w:trPr>
          <w:cantSplit/>
          <w:jc w:val="center"/>
        </w:trPr>
        <w:tc>
          <w:tcPr>
            <w:tcW w:w="1814" w:type="dxa"/>
            <w:shd w:val="clear" w:color="auto" w:fill="FFFFFF"/>
            <w:tcMar>
              <w:top w:w="80" w:type="dxa"/>
              <w:left w:w="120" w:type="dxa"/>
              <w:bottom w:w="80" w:type="dxa"/>
              <w:right w:w="120" w:type="dxa"/>
            </w:tcMar>
            <w:vAlign w:val="center"/>
          </w:tcPr>
          <w:p w14:paraId="208D1BC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adjusted_by</w:t>
            </w:r>
          </w:p>
        </w:tc>
        <w:tc>
          <w:tcPr>
            <w:tcW w:w="1474" w:type="dxa"/>
            <w:shd w:val="clear" w:color="auto" w:fill="FFFFFF"/>
            <w:tcMar>
              <w:top w:w="80" w:type="dxa"/>
              <w:left w:w="120" w:type="dxa"/>
              <w:bottom w:w="80" w:type="dxa"/>
              <w:right w:w="120" w:type="dxa"/>
            </w:tcMar>
            <w:vAlign w:val="center"/>
          </w:tcPr>
          <w:p w14:paraId="606E678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068734B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 FOREIGN KEY</w:t>
            </w:r>
          </w:p>
        </w:tc>
        <w:tc>
          <w:tcPr>
            <w:tcW w:w="3628" w:type="dxa"/>
            <w:shd w:val="clear" w:color="auto" w:fill="FFFFFF"/>
            <w:tcMar>
              <w:top w:w="80" w:type="dxa"/>
              <w:left w:w="120" w:type="dxa"/>
              <w:bottom w:w="80" w:type="dxa"/>
              <w:right w:w="120" w:type="dxa"/>
            </w:tcMar>
            <w:vAlign w:val="center"/>
          </w:tcPr>
          <w:p w14:paraId="0BFCFAB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user who corrected or voided this entry.</w:t>
            </w:r>
          </w:p>
        </w:tc>
      </w:tr>
      <w:tr w:rsidR="00C61569" w:rsidRPr="0098548F" w14:paraId="48A154D4" w14:textId="77777777">
        <w:trPr>
          <w:cantSplit/>
          <w:jc w:val="center"/>
        </w:trPr>
        <w:tc>
          <w:tcPr>
            <w:tcW w:w="1814" w:type="dxa"/>
            <w:shd w:val="clear" w:color="auto" w:fill="F8FAFC"/>
            <w:tcMar>
              <w:top w:w="80" w:type="dxa"/>
              <w:left w:w="120" w:type="dxa"/>
              <w:bottom w:w="80" w:type="dxa"/>
              <w:right w:w="120" w:type="dxa"/>
            </w:tcMar>
            <w:vAlign w:val="center"/>
          </w:tcPr>
          <w:p w14:paraId="204C444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adjusted_at</w:t>
            </w:r>
          </w:p>
        </w:tc>
        <w:tc>
          <w:tcPr>
            <w:tcW w:w="1474" w:type="dxa"/>
            <w:shd w:val="clear" w:color="auto" w:fill="F8FAFC"/>
            <w:tcMar>
              <w:top w:w="80" w:type="dxa"/>
              <w:left w:w="120" w:type="dxa"/>
              <w:bottom w:w="80" w:type="dxa"/>
              <w:right w:w="120" w:type="dxa"/>
            </w:tcMar>
            <w:vAlign w:val="center"/>
          </w:tcPr>
          <w:p w14:paraId="28E4A99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674B0D7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4550D25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Time when the entry was corrected or voided.</w:t>
            </w:r>
          </w:p>
        </w:tc>
      </w:tr>
      <w:tr w:rsidR="00C61569" w:rsidRPr="0098548F" w14:paraId="4C1300CF" w14:textId="77777777">
        <w:trPr>
          <w:cantSplit/>
          <w:jc w:val="center"/>
        </w:trPr>
        <w:tc>
          <w:tcPr>
            <w:tcW w:w="1814" w:type="dxa"/>
            <w:shd w:val="clear" w:color="auto" w:fill="FFFFFF"/>
            <w:tcMar>
              <w:top w:w="80" w:type="dxa"/>
              <w:left w:w="120" w:type="dxa"/>
              <w:bottom w:w="80" w:type="dxa"/>
              <w:right w:w="120" w:type="dxa"/>
            </w:tcMar>
            <w:vAlign w:val="center"/>
          </w:tcPr>
          <w:p w14:paraId="704015F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adjustment_reason</w:t>
            </w:r>
          </w:p>
        </w:tc>
        <w:tc>
          <w:tcPr>
            <w:tcW w:w="1474" w:type="dxa"/>
            <w:shd w:val="clear" w:color="auto" w:fill="FFFFFF"/>
            <w:tcMar>
              <w:top w:w="80" w:type="dxa"/>
              <w:left w:w="120" w:type="dxa"/>
              <w:bottom w:w="80" w:type="dxa"/>
              <w:right w:w="120" w:type="dxa"/>
            </w:tcMar>
            <w:vAlign w:val="center"/>
          </w:tcPr>
          <w:p w14:paraId="6597937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FFFFF"/>
            <w:tcMar>
              <w:top w:w="80" w:type="dxa"/>
              <w:left w:w="120" w:type="dxa"/>
              <w:bottom w:w="80" w:type="dxa"/>
              <w:right w:w="120" w:type="dxa"/>
            </w:tcMar>
            <w:vAlign w:val="center"/>
          </w:tcPr>
          <w:p w14:paraId="030174C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69E9DEB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Reason for correction or voiding, required for audit traceability.</w:t>
            </w:r>
          </w:p>
        </w:tc>
      </w:tr>
    </w:tbl>
    <w:p w14:paraId="1012D141"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lastRenderedPageBreak/>
        <w:t>16. daily_user_timesheets Table (4 columns)</w:t>
      </w:r>
    </w:p>
    <w:p w14:paraId="3CF26C1A"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17: Data Dictionary - Structure of daily_user_timesheets Table (Daily Timesheets)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599"/>
        <w:gridCol w:w="2154"/>
        <w:gridCol w:w="3628"/>
      </w:tblGrid>
      <w:tr w:rsidR="00C61569" w:rsidRPr="0098548F" w14:paraId="742AD3CD" w14:textId="77777777">
        <w:trPr>
          <w:cantSplit/>
          <w:tblHeader/>
          <w:jc w:val="center"/>
        </w:trPr>
        <w:tc>
          <w:tcPr>
            <w:tcW w:w="1814" w:type="dxa"/>
            <w:shd w:val="clear" w:color="auto" w:fill="1E3A8A"/>
            <w:tcMar>
              <w:top w:w="100" w:type="dxa"/>
              <w:left w:w="120" w:type="dxa"/>
              <w:bottom w:w="100" w:type="dxa"/>
              <w:right w:w="120" w:type="dxa"/>
            </w:tcMar>
            <w:vAlign w:val="center"/>
          </w:tcPr>
          <w:p w14:paraId="3B29F1D8"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532FC17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6A1E9FF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33EBB27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5C85BB6B" w14:textId="77777777">
        <w:trPr>
          <w:cantSplit/>
          <w:jc w:val="center"/>
        </w:trPr>
        <w:tc>
          <w:tcPr>
            <w:tcW w:w="1814" w:type="dxa"/>
            <w:shd w:val="clear" w:color="auto" w:fill="FFFFFF"/>
            <w:tcMar>
              <w:top w:w="80" w:type="dxa"/>
              <w:left w:w="120" w:type="dxa"/>
              <w:bottom w:w="80" w:type="dxa"/>
              <w:right w:w="120" w:type="dxa"/>
            </w:tcMar>
            <w:vAlign w:val="center"/>
          </w:tcPr>
          <w:p w14:paraId="2A0C456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33CE4EE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0CB6351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451F4AC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daily timesheet record identifier.</w:t>
            </w:r>
          </w:p>
        </w:tc>
      </w:tr>
      <w:tr w:rsidR="00C61569" w:rsidRPr="0098548F" w14:paraId="47C96947" w14:textId="77777777">
        <w:trPr>
          <w:cantSplit/>
          <w:jc w:val="center"/>
        </w:trPr>
        <w:tc>
          <w:tcPr>
            <w:tcW w:w="1814" w:type="dxa"/>
            <w:shd w:val="clear" w:color="auto" w:fill="F8FAFC"/>
            <w:tcMar>
              <w:top w:w="80" w:type="dxa"/>
              <w:left w:w="120" w:type="dxa"/>
              <w:bottom w:w="80" w:type="dxa"/>
              <w:right w:w="120" w:type="dxa"/>
            </w:tcMar>
            <w:vAlign w:val="center"/>
          </w:tcPr>
          <w:p w14:paraId="1173D80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user_id</w:t>
            </w:r>
          </w:p>
        </w:tc>
        <w:tc>
          <w:tcPr>
            <w:tcW w:w="1474" w:type="dxa"/>
            <w:shd w:val="clear" w:color="auto" w:fill="F8FAFC"/>
            <w:tcMar>
              <w:top w:w="80" w:type="dxa"/>
              <w:left w:w="120" w:type="dxa"/>
              <w:bottom w:w="80" w:type="dxa"/>
              <w:right w:w="120" w:type="dxa"/>
            </w:tcMar>
            <w:vAlign w:val="center"/>
          </w:tcPr>
          <w:p w14:paraId="243279E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3F7C519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1F52D531"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w:t>
            </w:r>
          </w:p>
        </w:tc>
      </w:tr>
      <w:tr w:rsidR="00C61569" w:rsidRPr="0098548F" w14:paraId="0DA0E27B" w14:textId="77777777">
        <w:trPr>
          <w:cantSplit/>
          <w:jc w:val="center"/>
        </w:trPr>
        <w:tc>
          <w:tcPr>
            <w:tcW w:w="1814" w:type="dxa"/>
            <w:shd w:val="clear" w:color="auto" w:fill="FFFFFF"/>
            <w:tcMar>
              <w:top w:w="80" w:type="dxa"/>
              <w:left w:w="120" w:type="dxa"/>
              <w:bottom w:w="80" w:type="dxa"/>
              <w:right w:w="120" w:type="dxa"/>
            </w:tcMar>
            <w:vAlign w:val="center"/>
          </w:tcPr>
          <w:p w14:paraId="14D8B6A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work_date</w:t>
            </w:r>
          </w:p>
        </w:tc>
        <w:tc>
          <w:tcPr>
            <w:tcW w:w="1474" w:type="dxa"/>
            <w:shd w:val="clear" w:color="auto" w:fill="FFFFFF"/>
            <w:tcMar>
              <w:top w:w="80" w:type="dxa"/>
              <w:left w:w="120" w:type="dxa"/>
              <w:bottom w:w="80" w:type="dxa"/>
              <w:right w:w="120" w:type="dxa"/>
            </w:tcMar>
            <w:vAlign w:val="center"/>
          </w:tcPr>
          <w:p w14:paraId="58E36FF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w:t>
            </w:r>
          </w:p>
        </w:tc>
        <w:tc>
          <w:tcPr>
            <w:tcW w:w="2154" w:type="dxa"/>
            <w:shd w:val="clear" w:color="auto" w:fill="FFFFFF"/>
            <w:tcMar>
              <w:top w:w="80" w:type="dxa"/>
              <w:left w:w="120" w:type="dxa"/>
              <w:bottom w:w="80" w:type="dxa"/>
              <w:right w:w="120" w:type="dxa"/>
            </w:tcMar>
            <w:vAlign w:val="center"/>
          </w:tcPr>
          <w:p w14:paraId="284C48E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11949EE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Work date.</w:t>
            </w:r>
          </w:p>
        </w:tc>
      </w:tr>
      <w:tr w:rsidR="00C61569" w:rsidRPr="0098548F" w14:paraId="6B2A30DC" w14:textId="77777777">
        <w:trPr>
          <w:cantSplit/>
          <w:jc w:val="center"/>
        </w:trPr>
        <w:tc>
          <w:tcPr>
            <w:tcW w:w="1814" w:type="dxa"/>
            <w:shd w:val="clear" w:color="auto" w:fill="F8FAFC"/>
            <w:tcMar>
              <w:top w:w="80" w:type="dxa"/>
              <w:left w:w="120" w:type="dxa"/>
              <w:bottom w:w="80" w:type="dxa"/>
              <w:right w:w="120" w:type="dxa"/>
            </w:tcMar>
            <w:vAlign w:val="center"/>
          </w:tcPr>
          <w:p w14:paraId="701D450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total_hours</w:t>
            </w:r>
          </w:p>
        </w:tc>
        <w:tc>
          <w:tcPr>
            <w:tcW w:w="1474" w:type="dxa"/>
            <w:shd w:val="clear" w:color="auto" w:fill="F8FAFC"/>
            <w:tcMar>
              <w:top w:w="80" w:type="dxa"/>
              <w:left w:w="120" w:type="dxa"/>
              <w:bottom w:w="80" w:type="dxa"/>
              <w:right w:w="120" w:type="dxa"/>
            </w:tcMar>
            <w:vAlign w:val="center"/>
          </w:tcPr>
          <w:p w14:paraId="2DECF34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DECIMAL(4,2)</w:t>
            </w:r>
          </w:p>
        </w:tc>
        <w:tc>
          <w:tcPr>
            <w:tcW w:w="2154" w:type="dxa"/>
            <w:shd w:val="clear" w:color="auto" w:fill="F8FAFC"/>
            <w:tcMar>
              <w:top w:w="80" w:type="dxa"/>
              <w:left w:w="120" w:type="dxa"/>
              <w:bottom w:w="80" w:type="dxa"/>
              <w:right w:w="120" w:type="dxa"/>
            </w:tcMar>
            <w:vAlign w:val="center"/>
          </w:tcPr>
          <w:p w14:paraId="763EDD2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0, CHECK total_hours &lt;= 24</w:t>
            </w:r>
          </w:p>
        </w:tc>
        <w:tc>
          <w:tcPr>
            <w:tcW w:w="3628" w:type="dxa"/>
            <w:shd w:val="clear" w:color="auto" w:fill="F8FAFC"/>
            <w:tcMar>
              <w:top w:w="80" w:type="dxa"/>
              <w:left w:w="120" w:type="dxa"/>
              <w:bottom w:w="80" w:type="dxa"/>
              <w:right w:w="120" w:type="dxa"/>
            </w:tcMar>
            <w:vAlign w:val="center"/>
          </w:tcPr>
          <w:p w14:paraId="64B7685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Total logged hours of the user on the date.</w:t>
            </w:r>
          </w:p>
        </w:tc>
      </w:tr>
    </w:tbl>
    <w:p w14:paraId="4CA159AA"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17. notifications Table (11 columns)</w:t>
      </w:r>
    </w:p>
    <w:p w14:paraId="64F99E68"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18: Data Dictionary - Structure of notifications Table (System Notifications)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592"/>
        <w:gridCol w:w="3628"/>
      </w:tblGrid>
      <w:tr w:rsidR="00C61569" w:rsidRPr="0098548F" w14:paraId="2AF7DB60" w14:textId="77777777">
        <w:trPr>
          <w:cantSplit/>
          <w:tblHeader/>
          <w:jc w:val="center"/>
        </w:trPr>
        <w:tc>
          <w:tcPr>
            <w:tcW w:w="1814" w:type="dxa"/>
            <w:shd w:val="clear" w:color="auto" w:fill="1E3A8A"/>
            <w:tcMar>
              <w:top w:w="100" w:type="dxa"/>
              <w:left w:w="120" w:type="dxa"/>
              <w:bottom w:w="100" w:type="dxa"/>
              <w:right w:w="120" w:type="dxa"/>
            </w:tcMar>
            <w:vAlign w:val="center"/>
          </w:tcPr>
          <w:p w14:paraId="573ED8D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2111A0E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3C55730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352A186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6A5C9FDD" w14:textId="77777777">
        <w:trPr>
          <w:cantSplit/>
          <w:jc w:val="center"/>
        </w:trPr>
        <w:tc>
          <w:tcPr>
            <w:tcW w:w="1814" w:type="dxa"/>
            <w:shd w:val="clear" w:color="auto" w:fill="FFFFFF"/>
            <w:tcMar>
              <w:top w:w="80" w:type="dxa"/>
              <w:left w:w="120" w:type="dxa"/>
              <w:bottom w:w="80" w:type="dxa"/>
              <w:right w:w="120" w:type="dxa"/>
            </w:tcMar>
            <w:vAlign w:val="center"/>
          </w:tcPr>
          <w:p w14:paraId="01A7BA2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1A9E5B6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BIGINT</w:t>
            </w:r>
          </w:p>
        </w:tc>
        <w:tc>
          <w:tcPr>
            <w:tcW w:w="2154" w:type="dxa"/>
            <w:shd w:val="clear" w:color="auto" w:fill="FFFFFF"/>
            <w:tcMar>
              <w:top w:w="80" w:type="dxa"/>
              <w:left w:w="120" w:type="dxa"/>
              <w:bottom w:w="80" w:type="dxa"/>
              <w:right w:w="120" w:type="dxa"/>
            </w:tcMar>
            <w:vAlign w:val="center"/>
          </w:tcPr>
          <w:p w14:paraId="4825D02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6DAEEA3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notification identifier.</w:t>
            </w:r>
          </w:p>
        </w:tc>
      </w:tr>
      <w:tr w:rsidR="00C61569" w:rsidRPr="0098548F" w14:paraId="258077D3" w14:textId="77777777">
        <w:trPr>
          <w:cantSplit/>
          <w:jc w:val="center"/>
        </w:trPr>
        <w:tc>
          <w:tcPr>
            <w:tcW w:w="1814" w:type="dxa"/>
            <w:shd w:val="clear" w:color="auto" w:fill="F8FAFC"/>
            <w:tcMar>
              <w:top w:w="80" w:type="dxa"/>
              <w:left w:w="120" w:type="dxa"/>
              <w:bottom w:w="80" w:type="dxa"/>
              <w:right w:w="120" w:type="dxa"/>
            </w:tcMar>
            <w:vAlign w:val="center"/>
          </w:tcPr>
          <w:p w14:paraId="7E6DD79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user_id</w:t>
            </w:r>
          </w:p>
        </w:tc>
        <w:tc>
          <w:tcPr>
            <w:tcW w:w="1474" w:type="dxa"/>
            <w:shd w:val="clear" w:color="auto" w:fill="F8FAFC"/>
            <w:tcMar>
              <w:top w:w="80" w:type="dxa"/>
              <w:left w:w="120" w:type="dxa"/>
              <w:bottom w:w="80" w:type="dxa"/>
              <w:right w:w="120" w:type="dxa"/>
            </w:tcMar>
            <w:vAlign w:val="center"/>
          </w:tcPr>
          <w:p w14:paraId="56F4DB2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0A88479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INDEX, FOREIGN KEY</w:t>
            </w:r>
          </w:p>
        </w:tc>
        <w:tc>
          <w:tcPr>
            <w:tcW w:w="3628" w:type="dxa"/>
            <w:shd w:val="clear" w:color="auto" w:fill="F8FAFC"/>
            <w:tcMar>
              <w:top w:w="80" w:type="dxa"/>
              <w:left w:w="120" w:type="dxa"/>
              <w:bottom w:w="80" w:type="dxa"/>
              <w:right w:w="120" w:type="dxa"/>
            </w:tcMar>
            <w:vAlign w:val="center"/>
          </w:tcPr>
          <w:p w14:paraId="292FB00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notification receiver.</w:t>
            </w:r>
          </w:p>
        </w:tc>
      </w:tr>
      <w:tr w:rsidR="00C61569" w:rsidRPr="0098548F" w14:paraId="639091CD" w14:textId="77777777">
        <w:trPr>
          <w:cantSplit/>
          <w:jc w:val="center"/>
        </w:trPr>
        <w:tc>
          <w:tcPr>
            <w:tcW w:w="1814" w:type="dxa"/>
            <w:shd w:val="clear" w:color="auto" w:fill="FFFFFF"/>
            <w:tcMar>
              <w:top w:w="80" w:type="dxa"/>
              <w:left w:w="120" w:type="dxa"/>
              <w:bottom w:w="80" w:type="dxa"/>
              <w:right w:w="120" w:type="dxa"/>
            </w:tcMar>
            <w:vAlign w:val="center"/>
          </w:tcPr>
          <w:p w14:paraId="4C81A27B"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event_type</w:t>
            </w:r>
          </w:p>
        </w:tc>
        <w:tc>
          <w:tcPr>
            <w:tcW w:w="1474" w:type="dxa"/>
            <w:shd w:val="clear" w:color="auto" w:fill="FFFFFF"/>
            <w:tcMar>
              <w:top w:w="80" w:type="dxa"/>
              <w:left w:w="120" w:type="dxa"/>
              <w:bottom w:w="80" w:type="dxa"/>
              <w:right w:w="120" w:type="dxa"/>
            </w:tcMar>
            <w:vAlign w:val="center"/>
          </w:tcPr>
          <w:p w14:paraId="244337C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VARCHAR(50)</w:t>
            </w:r>
          </w:p>
        </w:tc>
        <w:tc>
          <w:tcPr>
            <w:tcW w:w="2154" w:type="dxa"/>
            <w:shd w:val="clear" w:color="auto" w:fill="FFFFFF"/>
            <w:tcMar>
              <w:top w:w="80" w:type="dxa"/>
              <w:left w:w="120" w:type="dxa"/>
              <w:bottom w:w="80" w:type="dxa"/>
              <w:right w:w="120" w:type="dxa"/>
            </w:tcMar>
            <w:vAlign w:val="center"/>
          </w:tcPr>
          <w:p w14:paraId="41C09BA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INDEX</w:t>
            </w:r>
          </w:p>
        </w:tc>
        <w:tc>
          <w:tcPr>
            <w:tcW w:w="3628" w:type="dxa"/>
            <w:shd w:val="clear" w:color="auto" w:fill="FFFFFF"/>
            <w:tcMar>
              <w:top w:w="80" w:type="dxa"/>
              <w:left w:w="120" w:type="dxa"/>
              <w:bottom w:w="80" w:type="dxa"/>
              <w:right w:w="120" w:type="dxa"/>
            </w:tcMar>
            <w:vAlign w:val="center"/>
          </w:tcPr>
          <w:p w14:paraId="151F0F0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Business event code (TASK_ASSIGNED, TIMESHEET_LOCK, etc.).</w:t>
            </w:r>
          </w:p>
        </w:tc>
      </w:tr>
      <w:tr w:rsidR="00C61569" w:rsidRPr="0098548F" w14:paraId="23097948" w14:textId="77777777">
        <w:trPr>
          <w:cantSplit/>
          <w:jc w:val="center"/>
        </w:trPr>
        <w:tc>
          <w:tcPr>
            <w:tcW w:w="1814" w:type="dxa"/>
            <w:shd w:val="clear" w:color="auto" w:fill="F8FAFC"/>
            <w:tcMar>
              <w:top w:w="80" w:type="dxa"/>
              <w:left w:w="120" w:type="dxa"/>
              <w:bottom w:w="80" w:type="dxa"/>
              <w:right w:w="120" w:type="dxa"/>
            </w:tcMar>
            <w:vAlign w:val="center"/>
          </w:tcPr>
          <w:p w14:paraId="3C3654E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type</w:t>
            </w:r>
          </w:p>
        </w:tc>
        <w:tc>
          <w:tcPr>
            <w:tcW w:w="1474" w:type="dxa"/>
            <w:shd w:val="clear" w:color="auto" w:fill="F8FAFC"/>
            <w:tcMar>
              <w:top w:w="80" w:type="dxa"/>
              <w:left w:w="120" w:type="dxa"/>
              <w:bottom w:w="80" w:type="dxa"/>
              <w:right w:w="120" w:type="dxa"/>
            </w:tcMar>
            <w:vAlign w:val="center"/>
          </w:tcPr>
          <w:p w14:paraId="0B638C7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VARCHAR(50)</w:t>
            </w:r>
          </w:p>
        </w:tc>
        <w:tc>
          <w:tcPr>
            <w:tcW w:w="2154" w:type="dxa"/>
            <w:shd w:val="clear" w:color="auto" w:fill="F8FAFC"/>
            <w:tcMar>
              <w:top w:w="80" w:type="dxa"/>
              <w:left w:w="120" w:type="dxa"/>
              <w:bottom w:w="80" w:type="dxa"/>
              <w:right w:w="120" w:type="dxa"/>
            </w:tcMar>
            <w:vAlign w:val="center"/>
          </w:tcPr>
          <w:p w14:paraId="05117334"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097D329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Delivery channel: SYSTEM_ONLY, EMAIL_ONLY, or ALL.</w:t>
            </w:r>
          </w:p>
        </w:tc>
      </w:tr>
      <w:tr w:rsidR="00C61569" w:rsidRPr="0098548F" w14:paraId="25E8C7BC" w14:textId="77777777">
        <w:trPr>
          <w:cantSplit/>
          <w:jc w:val="center"/>
        </w:trPr>
        <w:tc>
          <w:tcPr>
            <w:tcW w:w="1814" w:type="dxa"/>
            <w:shd w:val="clear" w:color="auto" w:fill="FFFFFF"/>
            <w:tcMar>
              <w:top w:w="80" w:type="dxa"/>
              <w:left w:w="120" w:type="dxa"/>
              <w:bottom w:w="80" w:type="dxa"/>
              <w:right w:w="120" w:type="dxa"/>
            </w:tcMar>
            <w:vAlign w:val="center"/>
          </w:tcPr>
          <w:p w14:paraId="3D7E971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title</w:t>
            </w:r>
          </w:p>
        </w:tc>
        <w:tc>
          <w:tcPr>
            <w:tcW w:w="1474" w:type="dxa"/>
            <w:shd w:val="clear" w:color="auto" w:fill="FFFFFF"/>
            <w:tcMar>
              <w:top w:w="80" w:type="dxa"/>
              <w:left w:w="120" w:type="dxa"/>
              <w:bottom w:w="80" w:type="dxa"/>
              <w:right w:w="120" w:type="dxa"/>
            </w:tcMar>
            <w:vAlign w:val="center"/>
          </w:tcPr>
          <w:p w14:paraId="3C78638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FFFFF"/>
            <w:tcMar>
              <w:top w:w="80" w:type="dxa"/>
              <w:left w:w="120" w:type="dxa"/>
              <w:bottom w:w="80" w:type="dxa"/>
              <w:right w:w="120" w:type="dxa"/>
            </w:tcMar>
            <w:vAlign w:val="center"/>
          </w:tcPr>
          <w:p w14:paraId="718F98D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2CE69B83"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Notification title.</w:t>
            </w:r>
          </w:p>
        </w:tc>
      </w:tr>
      <w:tr w:rsidR="00C61569" w:rsidRPr="0098548F" w14:paraId="2F31261A" w14:textId="77777777">
        <w:trPr>
          <w:cantSplit/>
          <w:jc w:val="center"/>
        </w:trPr>
        <w:tc>
          <w:tcPr>
            <w:tcW w:w="1814" w:type="dxa"/>
            <w:shd w:val="clear" w:color="auto" w:fill="F8FAFC"/>
            <w:tcMar>
              <w:top w:w="80" w:type="dxa"/>
              <w:left w:w="120" w:type="dxa"/>
              <w:bottom w:w="80" w:type="dxa"/>
              <w:right w:w="120" w:type="dxa"/>
            </w:tcMar>
            <w:vAlign w:val="center"/>
          </w:tcPr>
          <w:p w14:paraId="6E43344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content</w:t>
            </w:r>
          </w:p>
        </w:tc>
        <w:tc>
          <w:tcPr>
            <w:tcW w:w="1474" w:type="dxa"/>
            <w:shd w:val="clear" w:color="auto" w:fill="F8FAFC"/>
            <w:tcMar>
              <w:top w:w="80" w:type="dxa"/>
              <w:left w:w="120" w:type="dxa"/>
              <w:bottom w:w="80" w:type="dxa"/>
              <w:right w:w="120" w:type="dxa"/>
            </w:tcMar>
            <w:vAlign w:val="center"/>
          </w:tcPr>
          <w:p w14:paraId="2339CF2E"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TEXT</w:t>
            </w:r>
          </w:p>
        </w:tc>
        <w:tc>
          <w:tcPr>
            <w:tcW w:w="2154" w:type="dxa"/>
            <w:shd w:val="clear" w:color="auto" w:fill="F8FAFC"/>
            <w:tcMar>
              <w:top w:w="80" w:type="dxa"/>
              <w:left w:w="120" w:type="dxa"/>
              <w:bottom w:w="80" w:type="dxa"/>
              <w:right w:w="120" w:type="dxa"/>
            </w:tcMar>
            <w:vAlign w:val="center"/>
          </w:tcPr>
          <w:p w14:paraId="7BCDD88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22F86B1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Notification message content.</w:t>
            </w:r>
          </w:p>
        </w:tc>
      </w:tr>
      <w:tr w:rsidR="00C61569" w:rsidRPr="0098548F" w14:paraId="7C6BE4A7" w14:textId="77777777">
        <w:trPr>
          <w:cantSplit/>
          <w:jc w:val="center"/>
        </w:trPr>
        <w:tc>
          <w:tcPr>
            <w:tcW w:w="1814" w:type="dxa"/>
            <w:shd w:val="clear" w:color="auto" w:fill="FFFFFF"/>
            <w:tcMar>
              <w:top w:w="80" w:type="dxa"/>
              <w:left w:w="120" w:type="dxa"/>
              <w:bottom w:w="80" w:type="dxa"/>
              <w:right w:w="120" w:type="dxa"/>
            </w:tcMar>
            <w:vAlign w:val="center"/>
          </w:tcPr>
          <w:p w14:paraId="0B8F77A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related_url</w:t>
            </w:r>
          </w:p>
        </w:tc>
        <w:tc>
          <w:tcPr>
            <w:tcW w:w="1474" w:type="dxa"/>
            <w:shd w:val="clear" w:color="auto" w:fill="FFFFFF"/>
            <w:tcMar>
              <w:top w:w="80" w:type="dxa"/>
              <w:left w:w="120" w:type="dxa"/>
              <w:bottom w:w="80" w:type="dxa"/>
              <w:right w:w="120" w:type="dxa"/>
            </w:tcMar>
            <w:vAlign w:val="center"/>
          </w:tcPr>
          <w:p w14:paraId="19ED409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FFFFF"/>
            <w:tcMar>
              <w:top w:w="80" w:type="dxa"/>
              <w:left w:w="120" w:type="dxa"/>
              <w:bottom w:w="80" w:type="dxa"/>
              <w:right w:w="120" w:type="dxa"/>
            </w:tcMar>
            <w:vAlign w:val="center"/>
          </w:tcPr>
          <w:p w14:paraId="3DD2D5C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FFFFF"/>
            <w:tcMar>
              <w:top w:w="80" w:type="dxa"/>
              <w:left w:w="120" w:type="dxa"/>
              <w:bottom w:w="80" w:type="dxa"/>
              <w:right w:w="120" w:type="dxa"/>
            </w:tcMar>
            <w:vAlign w:val="center"/>
          </w:tcPr>
          <w:p w14:paraId="5C607B6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Redirect URL.</w:t>
            </w:r>
          </w:p>
        </w:tc>
      </w:tr>
      <w:tr w:rsidR="00C61569" w:rsidRPr="0098548F" w14:paraId="61272421" w14:textId="77777777">
        <w:trPr>
          <w:cantSplit/>
          <w:jc w:val="center"/>
        </w:trPr>
        <w:tc>
          <w:tcPr>
            <w:tcW w:w="1814" w:type="dxa"/>
            <w:shd w:val="clear" w:color="auto" w:fill="F8FAFC"/>
            <w:tcMar>
              <w:top w:w="80" w:type="dxa"/>
              <w:left w:w="120" w:type="dxa"/>
              <w:bottom w:w="80" w:type="dxa"/>
              <w:right w:w="120" w:type="dxa"/>
            </w:tcMar>
            <w:vAlign w:val="center"/>
          </w:tcPr>
          <w:p w14:paraId="522FD5A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is_read</w:t>
            </w:r>
          </w:p>
        </w:tc>
        <w:tc>
          <w:tcPr>
            <w:tcW w:w="1474" w:type="dxa"/>
            <w:shd w:val="clear" w:color="auto" w:fill="F8FAFC"/>
            <w:tcMar>
              <w:top w:w="80" w:type="dxa"/>
              <w:left w:w="120" w:type="dxa"/>
              <w:bottom w:w="80" w:type="dxa"/>
              <w:right w:w="120" w:type="dxa"/>
            </w:tcMar>
            <w:vAlign w:val="center"/>
          </w:tcPr>
          <w:p w14:paraId="102337D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TINYINT(1)</w:t>
            </w:r>
          </w:p>
        </w:tc>
        <w:tc>
          <w:tcPr>
            <w:tcW w:w="2154" w:type="dxa"/>
            <w:shd w:val="clear" w:color="auto" w:fill="F8FAFC"/>
            <w:tcMar>
              <w:top w:w="80" w:type="dxa"/>
              <w:left w:w="120" w:type="dxa"/>
              <w:bottom w:w="80" w:type="dxa"/>
              <w:right w:w="120" w:type="dxa"/>
            </w:tcMar>
            <w:vAlign w:val="center"/>
          </w:tcPr>
          <w:p w14:paraId="3220F47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0</w:t>
            </w:r>
          </w:p>
        </w:tc>
        <w:tc>
          <w:tcPr>
            <w:tcW w:w="3628" w:type="dxa"/>
            <w:shd w:val="clear" w:color="auto" w:fill="F8FAFC"/>
            <w:tcMar>
              <w:top w:w="80" w:type="dxa"/>
              <w:left w:w="120" w:type="dxa"/>
              <w:bottom w:w="80" w:type="dxa"/>
              <w:right w:w="120" w:type="dxa"/>
            </w:tcMar>
            <w:vAlign w:val="center"/>
          </w:tcPr>
          <w:p w14:paraId="355035A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Read status.</w:t>
            </w:r>
          </w:p>
        </w:tc>
      </w:tr>
      <w:tr w:rsidR="00C61569" w:rsidRPr="0098548F" w14:paraId="3988983B" w14:textId="77777777">
        <w:trPr>
          <w:cantSplit/>
          <w:jc w:val="center"/>
        </w:trPr>
        <w:tc>
          <w:tcPr>
            <w:tcW w:w="1814" w:type="dxa"/>
            <w:shd w:val="clear" w:color="auto" w:fill="FFFFFF"/>
            <w:tcMar>
              <w:top w:w="80" w:type="dxa"/>
              <w:left w:w="120" w:type="dxa"/>
              <w:bottom w:w="80" w:type="dxa"/>
              <w:right w:w="120" w:type="dxa"/>
            </w:tcMar>
            <w:vAlign w:val="center"/>
          </w:tcPr>
          <w:p w14:paraId="35A1E55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is_sent_email</w:t>
            </w:r>
          </w:p>
        </w:tc>
        <w:tc>
          <w:tcPr>
            <w:tcW w:w="1474" w:type="dxa"/>
            <w:shd w:val="clear" w:color="auto" w:fill="FFFFFF"/>
            <w:tcMar>
              <w:top w:w="80" w:type="dxa"/>
              <w:left w:w="120" w:type="dxa"/>
              <w:bottom w:w="80" w:type="dxa"/>
              <w:right w:w="120" w:type="dxa"/>
            </w:tcMar>
            <w:vAlign w:val="center"/>
          </w:tcPr>
          <w:p w14:paraId="1EE9501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TINYINT(1)</w:t>
            </w:r>
          </w:p>
        </w:tc>
        <w:tc>
          <w:tcPr>
            <w:tcW w:w="2154" w:type="dxa"/>
            <w:shd w:val="clear" w:color="auto" w:fill="FFFFFF"/>
            <w:tcMar>
              <w:top w:w="80" w:type="dxa"/>
              <w:left w:w="120" w:type="dxa"/>
              <w:bottom w:w="80" w:type="dxa"/>
              <w:right w:w="120" w:type="dxa"/>
            </w:tcMar>
            <w:vAlign w:val="center"/>
          </w:tcPr>
          <w:p w14:paraId="77B36A3C"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0</w:t>
            </w:r>
          </w:p>
        </w:tc>
        <w:tc>
          <w:tcPr>
            <w:tcW w:w="3628" w:type="dxa"/>
            <w:shd w:val="clear" w:color="auto" w:fill="FFFFFF"/>
            <w:tcMar>
              <w:top w:w="80" w:type="dxa"/>
              <w:left w:w="120" w:type="dxa"/>
              <w:bottom w:w="80" w:type="dxa"/>
              <w:right w:w="120" w:type="dxa"/>
            </w:tcMar>
            <w:vAlign w:val="center"/>
          </w:tcPr>
          <w:p w14:paraId="38FF69B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Email delivery status.</w:t>
            </w:r>
          </w:p>
        </w:tc>
      </w:tr>
      <w:tr w:rsidR="00C61569" w:rsidRPr="0098548F" w14:paraId="1A802030" w14:textId="77777777">
        <w:trPr>
          <w:cantSplit/>
          <w:jc w:val="center"/>
        </w:trPr>
        <w:tc>
          <w:tcPr>
            <w:tcW w:w="1814" w:type="dxa"/>
            <w:shd w:val="clear" w:color="auto" w:fill="F8FAFC"/>
            <w:tcMar>
              <w:top w:w="80" w:type="dxa"/>
              <w:left w:w="120" w:type="dxa"/>
              <w:bottom w:w="80" w:type="dxa"/>
              <w:right w:w="120" w:type="dxa"/>
            </w:tcMar>
            <w:vAlign w:val="center"/>
          </w:tcPr>
          <w:p w14:paraId="4844F31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sent_at</w:t>
            </w:r>
          </w:p>
        </w:tc>
        <w:tc>
          <w:tcPr>
            <w:tcW w:w="1474" w:type="dxa"/>
            <w:shd w:val="clear" w:color="auto" w:fill="F8FAFC"/>
            <w:tcMar>
              <w:top w:w="80" w:type="dxa"/>
              <w:left w:w="120" w:type="dxa"/>
              <w:bottom w:w="80" w:type="dxa"/>
              <w:right w:w="120" w:type="dxa"/>
            </w:tcMar>
            <w:vAlign w:val="center"/>
          </w:tcPr>
          <w:p w14:paraId="182E832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8FAFC"/>
            <w:tcMar>
              <w:top w:w="80" w:type="dxa"/>
              <w:left w:w="120" w:type="dxa"/>
              <w:bottom w:w="80" w:type="dxa"/>
              <w:right w:w="120" w:type="dxa"/>
            </w:tcMar>
            <w:vAlign w:val="center"/>
          </w:tcPr>
          <w:p w14:paraId="4B6A928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5283848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Email sent time.</w:t>
            </w:r>
          </w:p>
        </w:tc>
      </w:tr>
      <w:tr w:rsidR="00C61569" w:rsidRPr="0098548F" w14:paraId="4C416E22" w14:textId="77777777">
        <w:trPr>
          <w:cantSplit/>
          <w:jc w:val="center"/>
        </w:trPr>
        <w:tc>
          <w:tcPr>
            <w:tcW w:w="1814" w:type="dxa"/>
            <w:shd w:val="clear" w:color="auto" w:fill="FFFFFF"/>
            <w:tcMar>
              <w:top w:w="80" w:type="dxa"/>
              <w:left w:w="120" w:type="dxa"/>
              <w:bottom w:w="80" w:type="dxa"/>
              <w:right w:w="120" w:type="dxa"/>
            </w:tcMar>
            <w:vAlign w:val="center"/>
          </w:tcPr>
          <w:p w14:paraId="405F8F8E"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created_at</w:t>
            </w:r>
          </w:p>
        </w:tc>
        <w:tc>
          <w:tcPr>
            <w:tcW w:w="1474" w:type="dxa"/>
            <w:shd w:val="clear" w:color="auto" w:fill="FFFFFF"/>
            <w:tcMar>
              <w:top w:w="80" w:type="dxa"/>
              <w:left w:w="120" w:type="dxa"/>
              <w:bottom w:w="80" w:type="dxa"/>
              <w:right w:w="120" w:type="dxa"/>
            </w:tcMar>
            <w:vAlign w:val="center"/>
          </w:tcPr>
          <w:p w14:paraId="2D13045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4D99671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 INDEX</w:t>
            </w:r>
          </w:p>
        </w:tc>
        <w:tc>
          <w:tcPr>
            <w:tcW w:w="3628" w:type="dxa"/>
            <w:shd w:val="clear" w:color="auto" w:fill="FFFFFF"/>
            <w:tcMar>
              <w:top w:w="80" w:type="dxa"/>
              <w:left w:w="120" w:type="dxa"/>
              <w:bottom w:w="80" w:type="dxa"/>
              <w:right w:w="120" w:type="dxa"/>
            </w:tcMar>
            <w:vAlign w:val="center"/>
          </w:tcPr>
          <w:p w14:paraId="111420F7"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Notification creation time.</w:t>
            </w:r>
          </w:p>
        </w:tc>
      </w:tr>
    </w:tbl>
    <w:p w14:paraId="052AF65B"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lastRenderedPageBreak/>
        <w:t>18. task_attachments Table (7 columns)</w:t>
      </w:r>
    </w:p>
    <w:p w14:paraId="5C39B907" w14:textId="77777777" w:rsidR="00C61569" w:rsidRPr="0098548F" w:rsidRDefault="007A1CC0">
      <w:pPr>
        <w:keepNext/>
        <w:spacing w:before="200" w:after="60"/>
        <w:rPr>
          <w:rFonts w:ascii="Times New Roman" w:hAnsi="Times New Roman" w:cs="Times New Roman"/>
        </w:rPr>
      </w:pPr>
      <w:r w:rsidRPr="0098548F">
        <w:rPr>
          <w:rFonts w:ascii="Times New Roman" w:hAnsi="Times New Roman" w:cs="Times New Roman"/>
        </w:rPr>
        <w:t>Table 19: Data Dictionary - Structure of task_attachments Table (Task Attachments)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4"/>
        <w:gridCol w:w="1722"/>
        <w:gridCol w:w="2539"/>
        <w:gridCol w:w="3628"/>
      </w:tblGrid>
      <w:tr w:rsidR="00C61569" w:rsidRPr="0098548F" w14:paraId="1572623A" w14:textId="77777777">
        <w:trPr>
          <w:cantSplit/>
          <w:tblHeader/>
          <w:jc w:val="center"/>
        </w:trPr>
        <w:tc>
          <w:tcPr>
            <w:tcW w:w="1814" w:type="dxa"/>
            <w:shd w:val="clear" w:color="auto" w:fill="1E3A8A"/>
            <w:tcMar>
              <w:top w:w="100" w:type="dxa"/>
              <w:left w:w="120" w:type="dxa"/>
              <w:bottom w:w="100" w:type="dxa"/>
              <w:right w:w="120" w:type="dxa"/>
            </w:tcMar>
            <w:vAlign w:val="center"/>
          </w:tcPr>
          <w:p w14:paraId="2D7C35A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Column Name</w:t>
            </w:r>
          </w:p>
        </w:tc>
        <w:tc>
          <w:tcPr>
            <w:tcW w:w="1474" w:type="dxa"/>
            <w:shd w:val="clear" w:color="auto" w:fill="1E3A8A"/>
            <w:tcMar>
              <w:top w:w="100" w:type="dxa"/>
              <w:left w:w="120" w:type="dxa"/>
              <w:bottom w:w="100" w:type="dxa"/>
              <w:right w:w="120" w:type="dxa"/>
            </w:tcMar>
            <w:vAlign w:val="center"/>
          </w:tcPr>
          <w:p w14:paraId="112442E2"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Data Type</w:t>
            </w:r>
          </w:p>
        </w:tc>
        <w:tc>
          <w:tcPr>
            <w:tcW w:w="2154" w:type="dxa"/>
            <w:shd w:val="clear" w:color="auto" w:fill="1E3A8A"/>
            <w:tcMar>
              <w:top w:w="100" w:type="dxa"/>
              <w:left w:w="120" w:type="dxa"/>
              <w:bottom w:w="100" w:type="dxa"/>
              <w:right w:w="120" w:type="dxa"/>
            </w:tcMar>
            <w:vAlign w:val="center"/>
          </w:tcPr>
          <w:p w14:paraId="3726967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Constraint / Key</w:t>
            </w:r>
          </w:p>
        </w:tc>
        <w:tc>
          <w:tcPr>
            <w:tcW w:w="3628" w:type="dxa"/>
            <w:shd w:val="clear" w:color="auto" w:fill="1E3A8A"/>
            <w:tcMar>
              <w:top w:w="100" w:type="dxa"/>
              <w:left w:w="120" w:type="dxa"/>
              <w:bottom w:w="100" w:type="dxa"/>
              <w:right w:w="120" w:type="dxa"/>
            </w:tcMar>
            <w:vAlign w:val="center"/>
          </w:tcPr>
          <w:p w14:paraId="5E664BA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b/>
              </w:rPr>
              <w:t>Description</w:t>
            </w:r>
          </w:p>
        </w:tc>
      </w:tr>
      <w:tr w:rsidR="00C61569" w:rsidRPr="0098548F" w14:paraId="470D3E65" w14:textId="77777777">
        <w:trPr>
          <w:cantSplit/>
          <w:jc w:val="center"/>
        </w:trPr>
        <w:tc>
          <w:tcPr>
            <w:tcW w:w="1814" w:type="dxa"/>
            <w:shd w:val="clear" w:color="auto" w:fill="FFFFFF"/>
            <w:tcMar>
              <w:top w:w="80" w:type="dxa"/>
              <w:left w:w="120" w:type="dxa"/>
              <w:bottom w:w="80" w:type="dxa"/>
              <w:right w:w="120" w:type="dxa"/>
            </w:tcMar>
            <w:vAlign w:val="center"/>
          </w:tcPr>
          <w:p w14:paraId="602F02E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id</w:t>
            </w:r>
          </w:p>
        </w:tc>
        <w:tc>
          <w:tcPr>
            <w:tcW w:w="1474" w:type="dxa"/>
            <w:shd w:val="clear" w:color="auto" w:fill="FFFFFF"/>
            <w:tcMar>
              <w:top w:w="80" w:type="dxa"/>
              <w:left w:w="120" w:type="dxa"/>
              <w:bottom w:w="80" w:type="dxa"/>
              <w:right w:w="120" w:type="dxa"/>
            </w:tcMar>
            <w:vAlign w:val="center"/>
          </w:tcPr>
          <w:p w14:paraId="068ECB0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2F0FC275"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PRIMARY KEY, AUTO_INCREMENT</w:t>
            </w:r>
          </w:p>
        </w:tc>
        <w:tc>
          <w:tcPr>
            <w:tcW w:w="3628" w:type="dxa"/>
            <w:shd w:val="clear" w:color="auto" w:fill="FFFFFF"/>
            <w:tcMar>
              <w:top w:w="80" w:type="dxa"/>
              <w:left w:w="120" w:type="dxa"/>
              <w:bottom w:w="80" w:type="dxa"/>
              <w:right w:w="120" w:type="dxa"/>
            </w:tcMar>
            <w:vAlign w:val="center"/>
          </w:tcPr>
          <w:p w14:paraId="0AA3C019"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Unique attachment identifier.</w:t>
            </w:r>
          </w:p>
        </w:tc>
      </w:tr>
      <w:tr w:rsidR="00C61569" w:rsidRPr="0098548F" w14:paraId="3109D26D" w14:textId="77777777">
        <w:trPr>
          <w:cantSplit/>
          <w:jc w:val="center"/>
        </w:trPr>
        <w:tc>
          <w:tcPr>
            <w:tcW w:w="1814" w:type="dxa"/>
            <w:shd w:val="clear" w:color="auto" w:fill="F8FAFC"/>
            <w:tcMar>
              <w:top w:w="80" w:type="dxa"/>
              <w:left w:w="120" w:type="dxa"/>
              <w:bottom w:w="80" w:type="dxa"/>
              <w:right w:w="120" w:type="dxa"/>
            </w:tcMar>
            <w:vAlign w:val="center"/>
          </w:tcPr>
          <w:p w14:paraId="621F953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task_id</w:t>
            </w:r>
          </w:p>
        </w:tc>
        <w:tc>
          <w:tcPr>
            <w:tcW w:w="1474" w:type="dxa"/>
            <w:shd w:val="clear" w:color="auto" w:fill="F8FAFC"/>
            <w:tcMar>
              <w:top w:w="80" w:type="dxa"/>
              <w:left w:w="120" w:type="dxa"/>
              <w:bottom w:w="80" w:type="dxa"/>
              <w:right w:w="120" w:type="dxa"/>
            </w:tcMar>
            <w:vAlign w:val="center"/>
          </w:tcPr>
          <w:p w14:paraId="70AB2CE0"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71E5706D"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8FAFC"/>
            <w:tcMar>
              <w:top w:w="80" w:type="dxa"/>
              <w:left w:w="120" w:type="dxa"/>
              <w:bottom w:w="80" w:type="dxa"/>
              <w:right w:w="120" w:type="dxa"/>
            </w:tcMar>
            <w:vAlign w:val="center"/>
          </w:tcPr>
          <w:p w14:paraId="0A170AE6"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tasks(id).</w:t>
            </w:r>
          </w:p>
        </w:tc>
      </w:tr>
      <w:tr w:rsidR="00C61569" w:rsidRPr="0098548F" w14:paraId="363376AD" w14:textId="77777777">
        <w:trPr>
          <w:cantSplit/>
          <w:jc w:val="center"/>
        </w:trPr>
        <w:tc>
          <w:tcPr>
            <w:tcW w:w="1814" w:type="dxa"/>
            <w:shd w:val="clear" w:color="auto" w:fill="FFFFFF"/>
            <w:tcMar>
              <w:top w:w="80" w:type="dxa"/>
              <w:left w:w="120" w:type="dxa"/>
              <w:bottom w:w="80" w:type="dxa"/>
              <w:right w:w="120" w:type="dxa"/>
            </w:tcMar>
            <w:vAlign w:val="center"/>
          </w:tcPr>
          <w:p w14:paraId="60DA7444"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user_id</w:t>
            </w:r>
          </w:p>
        </w:tc>
        <w:tc>
          <w:tcPr>
            <w:tcW w:w="1474" w:type="dxa"/>
            <w:shd w:val="clear" w:color="auto" w:fill="FFFFFF"/>
            <w:tcMar>
              <w:top w:w="80" w:type="dxa"/>
              <w:left w:w="120" w:type="dxa"/>
              <w:bottom w:w="80" w:type="dxa"/>
              <w:right w:w="120" w:type="dxa"/>
            </w:tcMar>
            <w:vAlign w:val="center"/>
          </w:tcPr>
          <w:p w14:paraId="37AB3849"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FFFFF"/>
            <w:tcMar>
              <w:top w:w="80" w:type="dxa"/>
              <w:left w:w="120" w:type="dxa"/>
              <w:bottom w:w="80" w:type="dxa"/>
              <w:right w:w="120" w:type="dxa"/>
            </w:tcMar>
            <w:vAlign w:val="center"/>
          </w:tcPr>
          <w:p w14:paraId="3E9B0B5B"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 FOREIGN KEY</w:t>
            </w:r>
          </w:p>
        </w:tc>
        <w:tc>
          <w:tcPr>
            <w:tcW w:w="3628" w:type="dxa"/>
            <w:shd w:val="clear" w:color="auto" w:fill="FFFFFF"/>
            <w:tcMar>
              <w:top w:w="80" w:type="dxa"/>
              <w:left w:w="120" w:type="dxa"/>
              <w:bottom w:w="80" w:type="dxa"/>
              <w:right w:w="120" w:type="dxa"/>
            </w:tcMar>
            <w:vAlign w:val="center"/>
          </w:tcPr>
          <w:p w14:paraId="5D0F7CCC"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References users(id) as the uploader.</w:t>
            </w:r>
          </w:p>
        </w:tc>
      </w:tr>
      <w:tr w:rsidR="00C61569" w:rsidRPr="0098548F" w14:paraId="4278038F" w14:textId="77777777">
        <w:trPr>
          <w:cantSplit/>
          <w:jc w:val="center"/>
        </w:trPr>
        <w:tc>
          <w:tcPr>
            <w:tcW w:w="1814" w:type="dxa"/>
            <w:shd w:val="clear" w:color="auto" w:fill="F8FAFC"/>
            <w:tcMar>
              <w:top w:w="80" w:type="dxa"/>
              <w:left w:w="120" w:type="dxa"/>
              <w:bottom w:w="80" w:type="dxa"/>
              <w:right w:w="120" w:type="dxa"/>
            </w:tcMar>
            <w:vAlign w:val="center"/>
          </w:tcPr>
          <w:p w14:paraId="6F5C9925"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file_name</w:t>
            </w:r>
          </w:p>
        </w:tc>
        <w:tc>
          <w:tcPr>
            <w:tcW w:w="1474" w:type="dxa"/>
            <w:shd w:val="clear" w:color="auto" w:fill="F8FAFC"/>
            <w:tcMar>
              <w:top w:w="80" w:type="dxa"/>
              <w:left w:w="120" w:type="dxa"/>
              <w:bottom w:w="80" w:type="dxa"/>
              <w:right w:w="120" w:type="dxa"/>
            </w:tcMar>
            <w:vAlign w:val="center"/>
          </w:tcPr>
          <w:p w14:paraId="4E6C198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VARCHAR(255)</w:t>
            </w:r>
          </w:p>
        </w:tc>
        <w:tc>
          <w:tcPr>
            <w:tcW w:w="2154" w:type="dxa"/>
            <w:shd w:val="clear" w:color="auto" w:fill="F8FAFC"/>
            <w:tcMar>
              <w:top w:w="80" w:type="dxa"/>
              <w:left w:w="120" w:type="dxa"/>
              <w:bottom w:w="80" w:type="dxa"/>
              <w:right w:w="120" w:type="dxa"/>
            </w:tcMar>
            <w:vAlign w:val="center"/>
          </w:tcPr>
          <w:p w14:paraId="241C17E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8FAFC"/>
            <w:tcMar>
              <w:top w:w="80" w:type="dxa"/>
              <w:left w:w="120" w:type="dxa"/>
              <w:bottom w:w="80" w:type="dxa"/>
              <w:right w:w="120" w:type="dxa"/>
            </w:tcMar>
            <w:vAlign w:val="center"/>
          </w:tcPr>
          <w:p w14:paraId="64CDB3CF"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Original file name.</w:t>
            </w:r>
          </w:p>
        </w:tc>
      </w:tr>
      <w:tr w:rsidR="00C61569" w:rsidRPr="0098548F" w14:paraId="457A3D7A" w14:textId="77777777">
        <w:trPr>
          <w:cantSplit/>
          <w:jc w:val="center"/>
        </w:trPr>
        <w:tc>
          <w:tcPr>
            <w:tcW w:w="1814" w:type="dxa"/>
            <w:shd w:val="clear" w:color="auto" w:fill="FFFFFF"/>
            <w:tcMar>
              <w:top w:w="80" w:type="dxa"/>
              <w:left w:w="120" w:type="dxa"/>
              <w:bottom w:w="80" w:type="dxa"/>
              <w:right w:w="120" w:type="dxa"/>
            </w:tcMar>
            <w:vAlign w:val="center"/>
          </w:tcPr>
          <w:p w14:paraId="112D6C5A"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file_url</w:t>
            </w:r>
          </w:p>
        </w:tc>
        <w:tc>
          <w:tcPr>
            <w:tcW w:w="1474" w:type="dxa"/>
            <w:shd w:val="clear" w:color="auto" w:fill="FFFFFF"/>
            <w:tcMar>
              <w:top w:w="80" w:type="dxa"/>
              <w:left w:w="120" w:type="dxa"/>
              <w:bottom w:w="80" w:type="dxa"/>
              <w:right w:w="120" w:type="dxa"/>
            </w:tcMar>
            <w:vAlign w:val="center"/>
          </w:tcPr>
          <w:p w14:paraId="16A285A6"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VARCHAR(500)</w:t>
            </w:r>
          </w:p>
        </w:tc>
        <w:tc>
          <w:tcPr>
            <w:tcW w:w="2154" w:type="dxa"/>
            <w:shd w:val="clear" w:color="auto" w:fill="FFFFFF"/>
            <w:tcMar>
              <w:top w:w="80" w:type="dxa"/>
              <w:left w:w="120" w:type="dxa"/>
              <w:bottom w:w="80" w:type="dxa"/>
              <w:right w:w="120" w:type="dxa"/>
            </w:tcMar>
            <w:vAlign w:val="center"/>
          </w:tcPr>
          <w:p w14:paraId="73EDF9AF"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NOT NULL</w:t>
            </w:r>
          </w:p>
        </w:tc>
        <w:tc>
          <w:tcPr>
            <w:tcW w:w="3628" w:type="dxa"/>
            <w:shd w:val="clear" w:color="auto" w:fill="FFFFFF"/>
            <w:tcMar>
              <w:top w:w="80" w:type="dxa"/>
              <w:left w:w="120" w:type="dxa"/>
              <w:bottom w:w="80" w:type="dxa"/>
              <w:right w:w="120" w:type="dxa"/>
            </w:tcMar>
            <w:vAlign w:val="center"/>
          </w:tcPr>
          <w:p w14:paraId="0B909A40"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File storage URL.</w:t>
            </w:r>
          </w:p>
        </w:tc>
      </w:tr>
      <w:tr w:rsidR="00C61569" w:rsidRPr="0098548F" w14:paraId="36CFCC28" w14:textId="77777777">
        <w:trPr>
          <w:cantSplit/>
          <w:jc w:val="center"/>
        </w:trPr>
        <w:tc>
          <w:tcPr>
            <w:tcW w:w="1814" w:type="dxa"/>
            <w:shd w:val="clear" w:color="auto" w:fill="F8FAFC"/>
            <w:tcMar>
              <w:top w:w="80" w:type="dxa"/>
              <w:left w:w="120" w:type="dxa"/>
              <w:bottom w:w="80" w:type="dxa"/>
              <w:right w:w="120" w:type="dxa"/>
            </w:tcMar>
            <w:vAlign w:val="center"/>
          </w:tcPr>
          <w:p w14:paraId="7D953BF2"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file_size</w:t>
            </w:r>
          </w:p>
        </w:tc>
        <w:tc>
          <w:tcPr>
            <w:tcW w:w="1474" w:type="dxa"/>
            <w:shd w:val="clear" w:color="auto" w:fill="F8FAFC"/>
            <w:tcMar>
              <w:top w:w="80" w:type="dxa"/>
              <w:left w:w="120" w:type="dxa"/>
              <w:bottom w:w="80" w:type="dxa"/>
              <w:right w:w="120" w:type="dxa"/>
            </w:tcMar>
            <w:vAlign w:val="center"/>
          </w:tcPr>
          <w:p w14:paraId="6129AFD1"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INT</w:t>
            </w:r>
          </w:p>
        </w:tc>
        <w:tc>
          <w:tcPr>
            <w:tcW w:w="2154" w:type="dxa"/>
            <w:shd w:val="clear" w:color="auto" w:fill="F8FAFC"/>
            <w:tcMar>
              <w:top w:w="80" w:type="dxa"/>
              <w:left w:w="120" w:type="dxa"/>
              <w:bottom w:w="80" w:type="dxa"/>
              <w:right w:w="120" w:type="dxa"/>
            </w:tcMar>
            <w:vAlign w:val="center"/>
          </w:tcPr>
          <w:p w14:paraId="174ADD57"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NULL</w:t>
            </w:r>
          </w:p>
        </w:tc>
        <w:tc>
          <w:tcPr>
            <w:tcW w:w="3628" w:type="dxa"/>
            <w:shd w:val="clear" w:color="auto" w:fill="F8FAFC"/>
            <w:tcMar>
              <w:top w:w="80" w:type="dxa"/>
              <w:left w:w="120" w:type="dxa"/>
              <w:bottom w:w="80" w:type="dxa"/>
              <w:right w:w="120" w:type="dxa"/>
            </w:tcMar>
            <w:vAlign w:val="center"/>
          </w:tcPr>
          <w:p w14:paraId="2E1A021D"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File size in bytes.</w:t>
            </w:r>
          </w:p>
        </w:tc>
      </w:tr>
      <w:tr w:rsidR="00C61569" w:rsidRPr="0098548F" w14:paraId="3AEBE81C" w14:textId="77777777">
        <w:trPr>
          <w:cantSplit/>
          <w:jc w:val="center"/>
        </w:trPr>
        <w:tc>
          <w:tcPr>
            <w:tcW w:w="1814" w:type="dxa"/>
            <w:shd w:val="clear" w:color="auto" w:fill="FFFFFF"/>
            <w:tcMar>
              <w:top w:w="80" w:type="dxa"/>
              <w:left w:w="120" w:type="dxa"/>
              <w:bottom w:w="80" w:type="dxa"/>
              <w:right w:w="120" w:type="dxa"/>
            </w:tcMar>
            <w:vAlign w:val="center"/>
          </w:tcPr>
          <w:p w14:paraId="5CD7E82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b/>
                <w:sz w:val="21"/>
              </w:rPr>
              <w:t>uploaded_at</w:t>
            </w:r>
          </w:p>
        </w:tc>
        <w:tc>
          <w:tcPr>
            <w:tcW w:w="1474" w:type="dxa"/>
            <w:shd w:val="clear" w:color="auto" w:fill="FFFFFF"/>
            <w:tcMar>
              <w:top w:w="80" w:type="dxa"/>
              <w:left w:w="120" w:type="dxa"/>
              <w:bottom w:w="80" w:type="dxa"/>
              <w:right w:w="120" w:type="dxa"/>
            </w:tcMar>
            <w:vAlign w:val="center"/>
          </w:tcPr>
          <w:p w14:paraId="61F22743"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DATETIME</w:t>
            </w:r>
          </w:p>
        </w:tc>
        <w:tc>
          <w:tcPr>
            <w:tcW w:w="2154" w:type="dxa"/>
            <w:shd w:val="clear" w:color="auto" w:fill="FFFFFF"/>
            <w:tcMar>
              <w:top w:w="80" w:type="dxa"/>
              <w:left w:w="120" w:type="dxa"/>
              <w:bottom w:w="80" w:type="dxa"/>
              <w:right w:w="120" w:type="dxa"/>
            </w:tcMar>
            <w:vAlign w:val="center"/>
          </w:tcPr>
          <w:p w14:paraId="21D9224A" w14:textId="77777777" w:rsidR="00C61569" w:rsidRPr="0098548F" w:rsidRDefault="007A1CC0">
            <w:pPr>
              <w:spacing w:before="40" w:after="40"/>
              <w:jc w:val="center"/>
              <w:rPr>
                <w:rFonts w:ascii="Times New Roman" w:hAnsi="Times New Roman" w:cs="Times New Roman"/>
              </w:rPr>
            </w:pPr>
            <w:r w:rsidRPr="0098548F">
              <w:rPr>
                <w:rFonts w:ascii="Times New Roman" w:hAnsi="Times New Roman" w:cs="Times New Roman"/>
                <w:sz w:val="21"/>
              </w:rPr>
              <w:t>DEFAULT CURRENT_TIMESTAMP</w:t>
            </w:r>
          </w:p>
        </w:tc>
        <w:tc>
          <w:tcPr>
            <w:tcW w:w="3628" w:type="dxa"/>
            <w:shd w:val="clear" w:color="auto" w:fill="FFFFFF"/>
            <w:tcMar>
              <w:top w:w="80" w:type="dxa"/>
              <w:left w:w="120" w:type="dxa"/>
              <w:bottom w:w="80" w:type="dxa"/>
              <w:right w:w="120" w:type="dxa"/>
            </w:tcMar>
            <w:vAlign w:val="center"/>
          </w:tcPr>
          <w:p w14:paraId="22052868" w14:textId="77777777" w:rsidR="00C61569" w:rsidRPr="0098548F" w:rsidRDefault="007A1CC0">
            <w:pPr>
              <w:spacing w:before="40" w:after="40"/>
              <w:rPr>
                <w:rFonts w:ascii="Times New Roman" w:hAnsi="Times New Roman" w:cs="Times New Roman"/>
              </w:rPr>
            </w:pPr>
            <w:r w:rsidRPr="0098548F">
              <w:rPr>
                <w:rFonts w:ascii="Times New Roman" w:hAnsi="Times New Roman" w:cs="Times New Roman"/>
                <w:sz w:val="21"/>
              </w:rPr>
              <w:t>Upload time.</w:t>
            </w:r>
          </w:p>
        </w:tc>
      </w:tr>
    </w:tbl>
    <w:p w14:paraId="07345B35" w14:textId="77777777" w:rsidR="007A2864" w:rsidRPr="0098548F" w:rsidRDefault="00000000">
      <w:pPr>
        <w:rPr>
          <w:rFonts w:ascii="Times New Roman" w:hAnsi="Times New Roman" w:cs="Times New Roman"/>
        </w:rPr>
      </w:pPr>
      <w:r w:rsidRPr="0098548F">
        <w:rPr>
          <w:rFonts w:ascii="Times New Roman" w:hAnsi="Times New Roman" w:cs="Times New Roman"/>
          <w:b/>
        </w:rPr>
        <w:t>19. chat_rooms Table (6 columns)</w:t>
      </w:r>
    </w:p>
    <w:p w14:paraId="7E9BBC58" w14:textId="77777777" w:rsidR="007A2864" w:rsidRPr="0098548F" w:rsidRDefault="00000000">
      <w:pPr>
        <w:rPr>
          <w:rFonts w:ascii="Times New Roman" w:hAnsi="Times New Roman" w:cs="Times New Roman"/>
        </w:rPr>
      </w:pPr>
      <w:r w:rsidRPr="0098548F">
        <w:rPr>
          <w:rFonts w:ascii="Times New Roman" w:hAnsi="Times New Roman" w:cs="Times New Roman"/>
          <w:i/>
        </w:rPr>
        <w:t>Table 20: Data Dictionary - Structure of chat_rooms Table (Chat Rooms &amp; Channels)</w:t>
      </w:r>
    </w:p>
    <w:tbl>
      <w:tblPr>
        <w:tblW w:w="0" w:type="auto"/>
        <w:jc w:val="center"/>
        <w:tblLook w:val="04A0" w:firstRow="1" w:lastRow="0" w:firstColumn="1" w:lastColumn="0" w:noHBand="0" w:noVBand="1"/>
      </w:tblPr>
      <w:tblGrid>
        <w:gridCol w:w="1893"/>
        <w:gridCol w:w="1698"/>
        <w:gridCol w:w="2754"/>
        <w:gridCol w:w="3434"/>
      </w:tblGrid>
      <w:tr w:rsidR="007A2864" w:rsidRPr="0098548F" w14:paraId="18D50B92" w14:textId="77777777">
        <w:trPr>
          <w:jc w:val="center"/>
        </w:trPr>
        <w:tc>
          <w:tcPr>
            <w:tcW w:w="2016" w:type="dxa"/>
            <w:shd w:val="clear" w:color="auto" w:fill="0A1128"/>
          </w:tcPr>
          <w:p w14:paraId="37956FBC"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Column Name</w:t>
            </w:r>
          </w:p>
        </w:tc>
        <w:tc>
          <w:tcPr>
            <w:tcW w:w="1728" w:type="dxa"/>
            <w:shd w:val="clear" w:color="auto" w:fill="0A1128"/>
          </w:tcPr>
          <w:p w14:paraId="7AEC4B32"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Data Type</w:t>
            </w:r>
          </w:p>
        </w:tc>
        <w:tc>
          <w:tcPr>
            <w:tcW w:w="2880" w:type="dxa"/>
            <w:shd w:val="clear" w:color="auto" w:fill="0A1128"/>
          </w:tcPr>
          <w:p w14:paraId="560DBD71"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Constraint / Key</w:t>
            </w:r>
          </w:p>
        </w:tc>
        <w:tc>
          <w:tcPr>
            <w:tcW w:w="3744" w:type="dxa"/>
            <w:shd w:val="clear" w:color="auto" w:fill="0A1128"/>
          </w:tcPr>
          <w:p w14:paraId="682970B0"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Description</w:t>
            </w:r>
          </w:p>
        </w:tc>
      </w:tr>
      <w:tr w:rsidR="007A2864" w:rsidRPr="0098548F" w14:paraId="2E906531" w14:textId="77777777">
        <w:trPr>
          <w:jc w:val="center"/>
        </w:trPr>
        <w:tc>
          <w:tcPr>
            <w:tcW w:w="2016" w:type="dxa"/>
            <w:shd w:val="clear" w:color="auto" w:fill="FFFFFF"/>
          </w:tcPr>
          <w:p w14:paraId="4029AEA4" w14:textId="77777777" w:rsidR="007A2864" w:rsidRPr="0098548F" w:rsidRDefault="00000000">
            <w:pPr>
              <w:rPr>
                <w:rFonts w:ascii="Times New Roman" w:hAnsi="Times New Roman" w:cs="Times New Roman"/>
              </w:rPr>
            </w:pPr>
            <w:r w:rsidRPr="0098548F">
              <w:rPr>
                <w:rFonts w:ascii="Times New Roman" w:hAnsi="Times New Roman" w:cs="Times New Roman"/>
                <w:sz w:val="18"/>
              </w:rPr>
              <w:t>id</w:t>
            </w:r>
          </w:p>
        </w:tc>
        <w:tc>
          <w:tcPr>
            <w:tcW w:w="1728" w:type="dxa"/>
            <w:shd w:val="clear" w:color="auto" w:fill="FFFFFF"/>
          </w:tcPr>
          <w:p w14:paraId="1A1D91D0" w14:textId="77777777" w:rsidR="007A2864" w:rsidRPr="0098548F" w:rsidRDefault="00000000">
            <w:pPr>
              <w:rPr>
                <w:rFonts w:ascii="Times New Roman" w:hAnsi="Times New Roman" w:cs="Times New Roman"/>
              </w:rPr>
            </w:pPr>
            <w:r w:rsidRPr="0098548F">
              <w:rPr>
                <w:rFonts w:ascii="Times New Roman" w:hAnsi="Times New Roman" w:cs="Times New Roman"/>
                <w:sz w:val="18"/>
              </w:rPr>
              <w:t>INT</w:t>
            </w:r>
          </w:p>
        </w:tc>
        <w:tc>
          <w:tcPr>
            <w:tcW w:w="2880" w:type="dxa"/>
            <w:shd w:val="clear" w:color="auto" w:fill="FFFFFF"/>
          </w:tcPr>
          <w:p w14:paraId="7B6F8FEE" w14:textId="77777777" w:rsidR="007A2864" w:rsidRPr="0098548F" w:rsidRDefault="00000000">
            <w:pPr>
              <w:rPr>
                <w:rFonts w:ascii="Times New Roman" w:hAnsi="Times New Roman" w:cs="Times New Roman"/>
              </w:rPr>
            </w:pPr>
            <w:r w:rsidRPr="0098548F">
              <w:rPr>
                <w:rFonts w:ascii="Times New Roman" w:hAnsi="Times New Roman" w:cs="Times New Roman"/>
                <w:sz w:val="18"/>
              </w:rPr>
              <w:t>PRIMARY KEY, AUTO_INCREMENT</w:t>
            </w:r>
          </w:p>
        </w:tc>
        <w:tc>
          <w:tcPr>
            <w:tcW w:w="3744" w:type="dxa"/>
            <w:shd w:val="clear" w:color="auto" w:fill="FFFFFF"/>
          </w:tcPr>
          <w:p w14:paraId="01F1A695" w14:textId="77777777" w:rsidR="007A2864" w:rsidRPr="0098548F" w:rsidRDefault="00000000">
            <w:pPr>
              <w:rPr>
                <w:rFonts w:ascii="Times New Roman" w:hAnsi="Times New Roman" w:cs="Times New Roman"/>
              </w:rPr>
            </w:pPr>
            <w:r w:rsidRPr="0098548F">
              <w:rPr>
                <w:rFonts w:ascii="Times New Roman" w:hAnsi="Times New Roman" w:cs="Times New Roman"/>
                <w:sz w:val="18"/>
              </w:rPr>
              <w:t>Unique chat room identifier.</w:t>
            </w:r>
          </w:p>
        </w:tc>
      </w:tr>
      <w:tr w:rsidR="007A2864" w:rsidRPr="0098548F" w14:paraId="49D07429" w14:textId="77777777">
        <w:trPr>
          <w:jc w:val="center"/>
        </w:trPr>
        <w:tc>
          <w:tcPr>
            <w:tcW w:w="2016" w:type="dxa"/>
            <w:shd w:val="clear" w:color="auto" w:fill="F8FAFC"/>
          </w:tcPr>
          <w:p w14:paraId="7486D215" w14:textId="77777777" w:rsidR="007A2864" w:rsidRPr="0098548F" w:rsidRDefault="00000000">
            <w:pPr>
              <w:rPr>
                <w:rFonts w:ascii="Times New Roman" w:hAnsi="Times New Roman" w:cs="Times New Roman"/>
              </w:rPr>
            </w:pPr>
            <w:r w:rsidRPr="0098548F">
              <w:rPr>
                <w:rFonts w:ascii="Times New Roman" w:hAnsi="Times New Roman" w:cs="Times New Roman"/>
                <w:sz w:val="18"/>
              </w:rPr>
              <w:t>room_type</w:t>
            </w:r>
          </w:p>
        </w:tc>
        <w:tc>
          <w:tcPr>
            <w:tcW w:w="1728" w:type="dxa"/>
            <w:shd w:val="clear" w:color="auto" w:fill="F8FAFC"/>
          </w:tcPr>
          <w:p w14:paraId="733652D5" w14:textId="77777777" w:rsidR="007A2864" w:rsidRPr="0098548F" w:rsidRDefault="00000000">
            <w:pPr>
              <w:rPr>
                <w:rFonts w:ascii="Times New Roman" w:hAnsi="Times New Roman" w:cs="Times New Roman"/>
              </w:rPr>
            </w:pPr>
            <w:r w:rsidRPr="0098548F">
              <w:rPr>
                <w:rFonts w:ascii="Times New Roman" w:hAnsi="Times New Roman" w:cs="Times New Roman"/>
                <w:sz w:val="18"/>
              </w:rPr>
              <w:t>VARCHAR(10)</w:t>
            </w:r>
          </w:p>
        </w:tc>
        <w:tc>
          <w:tcPr>
            <w:tcW w:w="2880" w:type="dxa"/>
            <w:shd w:val="clear" w:color="auto" w:fill="F8FAFC"/>
          </w:tcPr>
          <w:p w14:paraId="0614A21B"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INDEX</w:t>
            </w:r>
          </w:p>
        </w:tc>
        <w:tc>
          <w:tcPr>
            <w:tcW w:w="3744" w:type="dxa"/>
            <w:shd w:val="clear" w:color="auto" w:fill="F8FAFC"/>
          </w:tcPr>
          <w:p w14:paraId="609B8880" w14:textId="77777777" w:rsidR="007A2864" w:rsidRPr="0098548F" w:rsidRDefault="00000000">
            <w:pPr>
              <w:rPr>
                <w:rFonts w:ascii="Times New Roman" w:hAnsi="Times New Roman" w:cs="Times New Roman"/>
              </w:rPr>
            </w:pPr>
            <w:r w:rsidRPr="0098548F">
              <w:rPr>
                <w:rFonts w:ascii="Times New Roman" w:hAnsi="Times New Roman" w:cs="Times New Roman"/>
                <w:sz w:val="18"/>
              </w:rPr>
              <w:t>Room classification: 'JOB' (Project Channel) or 'DIRECT' (1-on-1).</w:t>
            </w:r>
          </w:p>
        </w:tc>
      </w:tr>
      <w:tr w:rsidR="007A2864" w:rsidRPr="0098548F" w14:paraId="24552DEE" w14:textId="77777777">
        <w:trPr>
          <w:jc w:val="center"/>
        </w:trPr>
        <w:tc>
          <w:tcPr>
            <w:tcW w:w="2016" w:type="dxa"/>
            <w:shd w:val="clear" w:color="auto" w:fill="FFFFFF"/>
          </w:tcPr>
          <w:p w14:paraId="5D0524AE" w14:textId="77777777" w:rsidR="007A2864" w:rsidRPr="0098548F" w:rsidRDefault="00000000">
            <w:pPr>
              <w:rPr>
                <w:rFonts w:ascii="Times New Roman" w:hAnsi="Times New Roman" w:cs="Times New Roman"/>
              </w:rPr>
            </w:pPr>
            <w:r w:rsidRPr="0098548F">
              <w:rPr>
                <w:rFonts w:ascii="Times New Roman" w:hAnsi="Times New Roman" w:cs="Times New Roman"/>
                <w:sz w:val="18"/>
              </w:rPr>
              <w:t>job_id</w:t>
            </w:r>
          </w:p>
        </w:tc>
        <w:tc>
          <w:tcPr>
            <w:tcW w:w="1728" w:type="dxa"/>
            <w:shd w:val="clear" w:color="auto" w:fill="FFFFFF"/>
          </w:tcPr>
          <w:p w14:paraId="295D149C" w14:textId="77777777" w:rsidR="007A2864" w:rsidRPr="0098548F" w:rsidRDefault="00000000">
            <w:pPr>
              <w:rPr>
                <w:rFonts w:ascii="Times New Roman" w:hAnsi="Times New Roman" w:cs="Times New Roman"/>
              </w:rPr>
            </w:pPr>
            <w:r w:rsidRPr="0098548F">
              <w:rPr>
                <w:rFonts w:ascii="Times New Roman" w:hAnsi="Times New Roman" w:cs="Times New Roman"/>
                <w:sz w:val="18"/>
              </w:rPr>
              <w:t>INT</w:t>
            </w:r>
          </w:p>
        </w:tc>
        <w:tc>
          <w:tcPr>
            <w:tcW w:w="2880" w:type="dxa"/>
            <w:shd w:val="clear" w:color="auto" w:fill="FFFFFF"/>
          </w:tcPr>
          <w:p w14:paraId="72EC5FA3" w14:textId="77777777" w:rsidR="007A2864" w:rsidRPr="0098548F" w:rsidRDefault="00000000">
            <w:pPr>
              <w:rPr>
                <w:rFonts w:ascii="Times New Roman" w:hAnsi="Times New Roman" w:cs="Times New Roman"/>
              </w:rPr>
            </w:pPr>
            <w:r w:rsidRPr="0098548F">
              <w:rPr>
                <w:rFonts w:ascii="Times New Roman" w:hAnsi="Times New Roman" w:cs="Times New Roman"/>
                <w:sz w:val="18"/>
              </w:rPr>
              <w:t>NULL, FOREIGN KEY</w:t>
            </w:r>
          </w:p>
        </w:tc>
        <w:tc>
          <w:tcPr>
            <w:tcW w:w="3744" w:type="dxa"/>
            <w:shd w:val="clear" w:color="auto" w:fill="FFFFFF"/>
          </w:tcPr>
          <w:p w14:paraId="711DEE8B" w14:textId="77777777" w:rsidR="007A2864" w:rsidRPr="0098548F" w:rsidRDefault="00000000">
            <w:pPr>
              <w:rPr>
                <w:rFonts w:ascii="Times New Roman" w:hAnsi="Times New Roman" w:cs="Times New Roman"/>
              </w:rPr>
            </w:pPr>
            <w:r w:rsidRPr="0098548F">
              <w:rPr>
                <w:rFonts w:ascii="Times New Roman" w:hAnsi="Times New Roman" w:cs="Times New Roman"/>
                <w:sz w:val="18"/>
              </w:rPr>
              <w:t>References jobs(id). Associated project if room_type is 'JOB'.</w:t>
            </w:r>
          </w:p>
        </w:tc>
      </w:tr>
      <w:tr w:rsidR="007A2864" w:rsidRPr="0098548F" w14:paraId="25A0DFCC" w14:textId="77777777">
        <w:trPr>
          <w:jc w:val="center"/>
        </w:trPr>
        <w:tc>
          <w:tcPr>
            <w:tcW w:w="2016" w:type="dxa"/>
            <w:shd w:val="clear" w:color="auto" w:fill="F8FAFC"/>
          </w:tcPr>
          <w:p w14:paraId="72CFB86F" w14:textId="77777777" w:rsidR="007A2864" w:rsidRPr="0098548F" w:rsidRDefault="00000000">
            <w:pPr>
              <w:rPr>
                <w:rFonts w:ascii="Times New Roman" w:hAnsi="Times New Roman" w:cs="Times New Roman"/>
              </w:rPr>
            </w:pPr>
            <w:r w:rsidRPr="0098548F">
              <w:rPr>
                <w:rFonts w:ascii="Times New Roman" w:hAnsi="Times New Roman" w:cs="Times New Roman"/>
                <w:sz w:val="18"/>
              </w:rPr>
              <w:t>name</w:t>
            </w:r>
          </w:p>
        </w:tc>
        <w:tc>
          <w:tcPr>
            <w:tcW w:w="1728" w:type="dxa"/>
            <w:shd w:val="clear" w:color="auto" w:fill="F8FAFC"/>
          </w:tcPr>
          <w:p w14:paraId="25E36446" w14:textId="77777777" w:rsidR="007A2864" w:rsidRPr="0098548F" w:rsidRDefault="00000000">
            <w:pPr>
              <w:rPr>
                <w:rFonts w:ascii="Times New Roman" w:hAnsi="Times New Roman" w:cs="Times New Roman"/>
              </w:rPr>
            </w:pPr>
            <w:r w:rsidRPr="0098548F">
              <w:rPr>
                <w:rFonts w:ascii="Times New Roman" w:hAnsi="Times New Roman" w:cs="Times New Roman"/>
                <w:sz w:val="18"/>
              </w:rPr>
              <w:t>VARCHAR(255)</w:t>
            </w:r>
          </w:p>
        </w:tc>
        <w:tc>
          <w:tcPr>
            <w:tcW w:w="2880" w:type="dxa"/>
            <w:shd w:val="clear" w:color="auto" w:fill="F8FAFC"/>
          </w:tcPr>
          <w:p w14:paraId="1F8AA547" w14:textId="77777777" w:rsidR="007A2864" w:rsidRPr="0098548F" w:rsidRDefault="00000000">
            <w:pPr>
              <w:rPr>
                <w:rFonts w:ascii="Times New Roman" w:hAnsi="Times New Roman" w:cs="Times New Roman"/>
              </w:rPr>
            </w:pPr>
            <w:r w:rsidRPr="0098548F">
              <w:rPr>
                <w:rFonts w:ascii="Times New Roman" w:hAnsi="Times New Roman" w:cs="Times New Roman"/>
                <w:sz w:val="18"/>
              </w:rPr>
              <w:t>NULL</w:t>
            </w:r>
          </w:p>
        </w:tc>
        <w:tc>
          <w:tcPr>
            <w:tcW w:w="3744" w:type="dxa"/>
            <w:shd w:val="clear" w:color="auto" w:fill="F8FAFC"/>
          </w:tcPr>
          <w:p w14:paraId="24F35216" w14:textId="77777777" w:rsidR="007A2864" w:rsidRPr="0098548F" w:rsidRDefault="00000000">
            <w:pPr>
              <w:rPr>
                <w:rFonts w:ascii="Times New Roman" w:hAnsi="Times New Roman" w:cs="Times New Roman"/>
              </w:rPr>
            </w:pPr>
            <w:r w:rsidRPr="0098548F">
              <w:rPr>
                <w:rFonts w:ascii="Times New Roman" w:hAnsi="Times New Roman" w:cs="Times New Roman"/>
                <w:sz w:val="18"/>
              </w:rPr>
              <w:t>Display name of the chat channel or 1-on-1 room descriptor.</w:t>
            </w:r>
          </w:p>
        </w:tc>
      </w:tr>
      <w:tr w:rsidR="007A2864" w:rsidRPr="0098548F" w14:paraId="75C47B37" w14:textId="77777777">
        <w:trPr>
          <w:jc w:val="center"/>
        </w:trPr>
        <w:tc>
          <w:tcPr>
            <w:tcW w:w="2016" w:type="dxa"/>
            <w:shd w:val="clear" w:color="auto" w:fill="FFFFFF"/>
          </w:tcPr>
          <w:p w14:paraId="27B66BBA" w14:textId="77777777" w:rsidR="007A2864" w:rsidRPr="0098548F" w:rsidRDefault="00000000">
            <w:pPr>
              <w:rPr>
                <w:rFonts w:ascii="Times New Roman" w:hAnsi="Times New Roman" w:cs="Times New Roman"/>
              </w:rPr>
            </w:pPr>
            <w:r w:rsidRPr="0098548F">
              <w:rPr>
                <w:rFonts w:ascii="Times New Roman" w:hAnsi="Times New Roman" w:cs="Times New Roman"/>
                <w:sz w:val="18"/>
              </w:rPr>
              <w:t>created_at</w:t>
            </w:r>
          </w:p>
        </w:tc>
        <w:tc>
          <w:tcPr>
            <w:tcW w:w="1728" w:type="dxa"/>
            <w:shd w:val="clear" w:color="auto" w:fill="FFFFFF"/>
          </w:tcPr>
          <w:p w14:paraId="1C4F9783" w14:textId="77777777" w:rsidR="007A2864" w:rsidRPr="0098548F" w:rsidRDefault="00000000">
            <w:pPr>
              <w:rPr>
                <w:rFonts w:ascii="Times New Roman" w:hAnsi="Times New Roman" w:cs="Times New Roman"/>
              </w:rPr>
            </w:pPr>
            <w:r w:rsidRPr="0098548F">
              <w:rPr>
                <w:rFonts w:ascii="Times New Roman" w:hAnsi="Times New Roman" w:cs="Times New Roman"/>
                <w:sz w:val="18"/>
              </w:rPr>
              <w:t>DATETIME</w:t>
            </w:r>
          </w:p>
        </w:tc>
        <w:tc>
          <w:tcPr>
            <w:tcW w:w="2880" w:type="dxa"/>
            <w:shd w:val="clear" w:color="auto" w:fill="FFFFFF"/>
          </w:tcPr>
          <w:p w14:paraId="3474475F"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DEFAULT NOW</w:t>
            </w:r>
          </w:p>
        </w:tc>
        <w:tc>
          <w:tcPr>
            <w:tcW w:w="3744" w:type="dxa"/>
            <w:shd w:val="clear" w:color="auto" w:fill="FFFFFF"/>
          </w:tcPr>
          <w:p w14:paraId="6BE2C5A0" w14:textId="77777777" w:rsidR="007A2864" w:rsidRPr="0098548F" w:rsidRDefault="00000000">
            <w:pPr>
              <w:rPr>
                <w:rFonts w:ascii="Times New Roman" w:hAnsi="Times New Roman" w:cs="Times New Roman"/>
              </w:rPr>
            </w:pPr>
            <w:r w:rsidRPr="0098548F">
              <w:rPr>
                <w:rFonts w:ascii="Times New Roman" w:hAnsi="Times New Roman" w:cs="Times New Roman"/>
                <w:sz w:val="18"/>
              </w:rPr>
              <w:t>Timestamp when the room was initialized.</w:t>
            </w:r>
          </w:p>
        </w:tc>
      </w:tr>
      <w:tr w:rsidR="007A2864" w:rsidRPr="0098548F" w14:paraId="7724C116" w14:textId="77777777">
        <w:trPr>
          <w:jc w:val="center"/>
        </w:trPr>
        <w:tc>
          <w:tcPr>
            <w:tcW w:w="2016" w:type="dxa"/>
            <w:shd w:val="clear" w:color="auto" w:fill="F8FAFC"/>
          </w:tcPr>
          <w:p w14:paraId="0DB7E2FF" w14:textId="77777777" w:rsidR="007A2864" w:rsidRPr="0098548F" w:rsidRDefault="00000000">
            <w:pPr>
              <w:rPr>
                <w:rFonts w:ascii="Times New Roman" w:hAnsi="Times New Roman" w:cs="Times New Roman"/>
              </w:rPr>
            </w:pPr>
            <w:r w:rsidRPr="0098548F">
              <w:rPr>
                <w:rFonts w:ascii="Times New Roman" w:hAnsi="Times New Roman" w:cs="Times New Roman"/>
                <w:sz w:val="18"/>
              </w:rPr>
              <w:t>updated_at</w:t>
            </w:r>
          </w:p>
        </w:tc>
        <w:tc>
          <w:tcPr>
            <w:tcW w:w="1728" w:type="dxa"/>
            <w:shd w:val="clear" w:color="auto" w:fill="F8FAFC"/>
          </w:tcPr>
          <w:p w14:paraId="628C0768" w14:textId="77777777" w:rsidR="007A2864" w:rsidRPr="0098548F" w:rsidRDefault="00000000">
            <w:pPr>
              <w:rPr>
                <w:rFonts w:ascii="Times New Roman" w:hAnsi="Times New Roman" w:cs="Times New Roman"/>
              </w:rPr>
            </w:pPr>
            <w:r w:rsidRPr="0098548F">
              <w:rPr>
                <w:rFonts w:ascii="Times New Roman" w:hAnsi="Times New Roman" w:cs="Times New Roman"/>
                <w:sz w:val="18"/>
              </w:rPr>
              <w:t>DATETIME</w:t>
            </w:r>
          </w:p>
        </w:tc>
        <w:tc>
          <w:tcPr>
            <w:tcW w:w="2880" w:type="dxa"/>
            <w:shd w:val="clear" w:color="auto" w:fill="F8FAFC"/>
          </w:tcPr>
          <w:p w14:paraId="31051885"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DEFAULT NOW</w:t>
            </w:r>
          </w:p>
        </w:tc>
        <w:tc>
          <w:tcPr>
            <w:tcW w:w="3744" w:type="dxa"/>
            <w:shd w:val="clear" w:color="auto" w:fill="F8FAFC"/>
          </w:tcPr>
          <w:p w14:paraId="2B8A63D6" w14:textId="77777777" w:rsidR="007A2864" w:rsidRPr="0098548F" w:rsidRDefault="00000000">
            <w:pPr>
              <w:rPr>
                <w:rFonts w:ascii="Times New Roman" w:hAnsi="Times New Roman" w:cs="Times New Roman"/>
              </w:rPr>
            </w:pPr>
            <w:r w:rsidRPr="0098548F">
              <w:rPr>
                <w:rFonts w:ascii="Times New Roman" w:hAnsi="Times New Roman" w:cs="Times New Roman"/>
                <w:sz w:val="18"/>
              </w:rPr>
              <w:t>Timestamp of the latest message activity in the room.</w:t>
            </w:r>
          </w:p>
        </w:tc>
      </w:tr>
    </w:tbl>
    <w:p w14:paraId="5810599C" w14:textId="77777777" w:rsidR="007A2864" w:rsidRPr="0098548F" w:rsidRDefault="00000000">
      <w:pPr>
        <w:rPr>
          <w:rFonts w:ascii="Times New Roman" w:hAnsi="Times New Roman" w:cs="Times New Roman"/>
        </w:rPr>
      </w:pPr>
      <w:r w:rsidRPr="0098548F">
        <w:rPr>
          <w:rFonts w:ascii="Times New Roman" w:hAnsi="Times New Roman" w:cs="Times New Roman"/>
          <w:b/>
        </w:rPr>
        <w:t>20. chat_participants Table (5 columns)</w:t>
      </w:r>
    </w:p>
    <w:p w14:paraId="064A8FD1" w14:textId="77777777" w:rsidR="007A2864" w:rsidRPr="0098548F" w:rsidRDefault="00000000">
      <w:pPr>
        <w:rPr>
          <w:rFonts w:ascii="Times New Roman" w:hAnsi="Times New Roman" w:cs="Times New Roman"/>
        </w:rPr>
      </w:pPr>
      <w:r w:rsidRPr="0098548F">
        <w:rPr>
          <w:rFonts w:ascii="Times New Roman" w:hAnsi="Times New Roman" w:cs="Times New Roman"/>
          <w:i/>
        </w:rPr>
        <w:t>Table 21: Data Dictionary - Structure of chat_participants Table (Room Members &amp; Read Status)</w:t>
      </w:r>
    </w:p>
    <w:tbl>
      <w:tblPr>
        <w:tblW w:w="0" w:type="auto"/>
        <w:jc w:val="center"/>
        <w:tblLook w:val="04A0" w:firstRow="1" w:lastRow="0" w:firstColumn="1" w:lastColumn="0" w:noHBand="0" w:noVBand="1"/>
      </w:tblPr>
      <w:tblGrid>
        <w:gridCol w:w="1905"/>
        <w:gridCol w:w="1657"/>
        <w:gridCol w:w="2758"/>
        <w:gridCol w:w="3459"/>
      </w:tblGrid>
      <w:tr w:rsidR="007A2864" w:rsidRPr="0098548F" w14:paraId="4FB07ACC" w14:textId="77777777">
        <w:trPr>
          <w:jc w:val="center"/>
        </w:trPr>
        <w:tc>
          <w:tcPr>
            <w:tcW w:w="2016" w:type="dxa"/>
            <w:shd w:val="clear" w:color="auto" w:fill="0A1128"/>
          </w:tcPr>
          <w:p w14:paraId="757BE5BE"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Column Name</w:t>
            </w:r>
          </w:p>
        </w:tc>
        <w:tc>
          <w:tcPr>
            <w:tcW w:w="1728" w:type="dxa"/>
            <w:shd w:val="clear" w:color="auto" w:fill="0A1128"/>
          </w:tcPr>
          <w:p w14:paraId="2D29994B"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Data Type</w:t>
            </w:r>
          </w:p>
        </w:tc>
        <w:tc>
          <w:tcPr>
            <w:tcW w:w="2880" w:type="dxa"/>
            <w:shd w:val="clear" w:color="auto" w:fill="0A1128"/>
          </w:tcPr>
          <w:p w14:paraId="2FEAA20C"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Constraint / Key</w:t>
            </w:r>
          </w:p>
        </w:tc>
        <w:tc>
          <w:tcPr>
            <w:tcW w:w="3744" w:type="dxa"/>
            <w:shd w:val="clear" w:color="auto" w:fill="0A1128"/>
          </w:tcPr>
          <w:p w14:paraId="57576AFE"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Description</w:t>
            </w:r>
          </w:p>
        </w:tc>
      </w:tr>
      <w:tr w:rsidR="007A2864" w:rsidRPr="0098548F" w14:paraId="7A169183" w14:textId="77777777">
        <w:trPr>
          <w:jc w:val="center"/>
        </w:trPr>
        <w:tc>
          <w:tcPr>
            <w:tcW w:w="2016" w:type="dxa"/>
            <w:shd w:val="clear" w:color="auto" w:fill="FFFFFF"/>
          </w:tcPr>
          <w:p w14:paraId="4063CCDC" w14:textId="77777777" w:rsidR="007A2864" w:rsidRPr="0098548F" w:rsidRDefault="00000000">
            <w:pPr>
              <w:rPr>
                <w:rFonts w:ascii="Times New Roman" w:hAnsi="Times New Roman" w:cs="Times New Roman"/>
              </w:rPr>
            </w:pPr>
            <w:r w:rsidRPr="0098548F">
              <w:rPr>
                <w:rFonts w:ascii="Times New Roman" w:hAnsi="Times New Roman" w:cs="Times New Roman"/>
                <w:sz w:val="18"/>
              </w:rPr>
              <w:t>id</w:t>
            </w:r>
          </w:p>
        </w:tc>
        <w:tc>
          <w:tcPr>
            <w:tcW w:w="1728" w:type="dxa"/>
            <w:shd w:val="clear" w:color="auto" w:fill="FFFFFF"/>
          </w:tcPr>
          <w:p w14:paraId="4FB6EB36" w14:textId="77777777" w:rsidR="007A2864" w:rsidRPr="0098548F" w:rsidRDefault="00000000">
            <w:pPr>
              <w:rPr>
                <w:rFonts w:ascii="Times New Roman" w:hAnsi="Times New Roman" w:cs="Times New Roman"/>
              </w:rPr>
            </w:pPr>
            <w:r w:rsidRPr="0098548F">
              <w:rPr>
                <w:rFonts w:ascii="Times New Roman" w:hAnsi="Times New Roman" w:cs="Times New Roman"/>
                <w:sz w:val="18"/>
              </w:rPr>
              <w:t>INT</w:t>
            </w:r>
          </w:p>
        </w:tc>
        <w:tc>
          <w:tcPr>
            <w:tcW w:w="2880" w:type="dxa"/>
            <w:shd w:val="clear" w:color="auto" w:fill="FFFFFF"/>
          </w:tcPr>
          <w:p w14:paraId="376A67E9" w14:textId="77777777" w:rsidR="007A2864" w:rsidRPr="0098548F" w:rsidRDefault="00000000">
            <w:pPr>
              <w:rPr>
                <w:rFonts w:ascii="Times New Roman" w:hAnsi="Times New Roman" w:cs="Times New Roman"/>
              </w:rPr>
            </w:pPr>
            <w:r w:rsidRPr="0098548F">
              <w:rPr>
                <w:rFonts w:ascii="Times New Roman" w:hAnsi="Times New Roman" w:cs="Times New Roman"/>
                <w:sz w:val="18"/>
              </w:rPr>
              <w:t>PRIMARY KEY, AUTO_INCREMENT</w:t>
            </w:r>
          </w:p>
        </w:tc>
        <w:tc>
          <w:tcPr>
            <w:tcW w:w="3744" w:type="dxa"/>
            <w:shd w:val="clear" w:color="auto" w:fill="FFFFFF"/>
          </w:tcPr>
          <w:p w14:paraId="082121B3" w14:textId="77777777" w:rsidR="007A2864" w:rsidRPr="0098548F" w:rsidRDefault="00000000">
            <w:pPr>
              <w:rPr>
                <w:rFonts w:ascii="Times New Roman" w:hAnsi="Times New Roman" w:cs="Times New Roman"/>
              </w:rPr>
            </w:pPr>
            <w:r w:rsidRPr="0098548F">
              <w:rPr>
                <w:rFonts w:ascii="Times New Roman" w:hAnsi="Times New Roman" w:cs="Times New Roman"/>
                <w:sz w:val="18"/>
              </w:rPr>
              <w:t>Unique participant record identifier.</w:t>
            </w:r>
          </w:p>
        </w:tc>
      </w:tr>
      <w:tr w:rsidR="007A2864" w:rsidRPr="0098548F" w14:paraId="7573AD85" w14:textId="77777777">
        <w:trPr>
          <w:jc w:val="center"/>
        </w:trPr>
        <w:tc>
          <w:tcPr>
            <w:tcW w:w="2016" w:type="dxa"/>
            <w:shd w:val="clear" w:color="auto" w:fill="F8FAFC"/>
          </w:tcPr>
          <w:p w14:paraId="4ED9455A" w14:textId="77777777" w:rsidR="007A2864" w:rsidRPr="0098548F" w:rsidRDefault="00000000">
            <w:pPr>
              <w:rPr>
                <w:rFonts w:ascii="Times New Roman" w:hAnsi="Times New Roman" w:cs="Times New Roman"/>
              </w:rPr>
            </w:pPr>
            <w:r w:rsidRPr="0098548F">
              <w:rPr>
                <w:rFonts w:ascii="Times New Roman" w:hAnsi="Times New Roman" w:cs="Times New Roman"/>
                <w:sz w:val="18"/>
              </w:rPr>
              <w:t>room_id</w:t>
            </w:r>
          </w:p>
        </w:tc>
        <w:tc>
          <w:tcPr>
            <w:tcW w:w="1728" w:type="dxa"/>
            <w:shd w:val="clear" w:color="auto" w:fill="F8FAFC"/>
          </w:tcPr>
          <w:p w14:paraId="004663CB" w14:textId="77777777" w:rsidR="007A2864" w:rsidRPr="0098548F" w:rsidRDefault="00000000">
            <w:pPr>
              <w:rPr>
                <w:rFonts w:ascii="Times New Roman" w:hAnsi="Times New Roman" w:cs="Times New Roman"/>
              </w:rPr>
            </w:pPr>
            <w:r w:rsidRPr="0098548F">
              <w:rPr>
                <w:rFonts w:ascii="Times New Roman" w:hAnsi="Times New Roman" w:cs="Times New Roman"/>
                <w:sz w:val="18"/>
              </w:rPr>
              <w:t>INT</w:t>
            </w:r>
          </w:p>
        </w:tc>
        <w:tc>
          <w:tcPr>
            <w:tcW w:w="2880" w:type="dxa"/>
            <w:shd w:val="clear" w:color="auto" w:fill="F8FAFC"/>
          </w:tcPr>
          <w:p w14:paraId="276F0AE9"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FOREIGN KEY</w:t>
            </w:r>
          </w:p>
        </w:tc>
        <w:tc>
          <w:tcPr>
            <w:tcW w:w="3744" w:type="dxa"/>
            <w:shd w:val="clear" w:color="auto" w:fill="F8FAFC"/>
          </w:tcPr>
          <w:p w14:paraId="6A024DE8" w14:textId="77777777" w:rsidR="007A2864" w:rsidRPr="0098548F" w:rsidRDefault="00000000">
            <w:pPr>
              <w:rPr>
                <w:rFonts w:ascii="Times New Roman" w:hAnsi="Times New Roman" w:cs="Times New Roman"/>
              </w:rPr>
            </w:pPr>
            <w:r w:rsidRPr="0098548F">
              <w:rPr>
                <w:rFonts w:ascii="Times New Roman" w:hAnsi="Times New Roman" w:cs="Times New Roman"/>
                <w:sz w:val="18"/>
              </w:rPr>
              <w:t>References chat_rooms(id). CASCADE on room deletion.</w:t>
            </w:r>
          </w:p>
        </w:tc>
      </w:tr>
      <w:tr w:rsidR="007A2864" w:rsidRPr="0098548F" w14:paraId="136E7FD3" w14:textId="77777777">
        <w:trPr>
          <w:jc w:val="center"/>
        </w:trPr>
        <w:tc>
          <w:tcPr>
            <w:tcW w:w="2016" w:type="dxa"/>
            <w:shd w:val="clear" w:color="auto" w:fill="FFFFFF"/>
          </w:tcPr>
          <w:p w14:paraId="71D4CB43" w14:textId="77777777" w:rsidR="007A2864" w:rsidRPr="0098548F" w:rsidRDefault="00000000">
            <w:pPr>
              <w:rPr>
                <w:rFonts w:ascii="Times New Roman" w:hAnsi="Times New Roman" w:cs="Times New Roman"/>
              </w:rPr>
            </w:pPr>
            <w:r w:rsidRPr="0098548F">
              <w:rPr>
                <w:rFonts w:ascii="Times New Roman" w:hAnsi="Times New Roman" w:cs="Times New Roman"/>
                <w:sz w:val="18"/>
              </w:rPr>
              <w:lastRenderedPageBreak/>
              <w:t>user_id</w:t>
            </w:r>
          </w:p>
        </w:tc>
        <w:tc>
          <w:tcPr>
            <w:tcW w:w="1728" w:type="dxa"/>
            <w:shd w:val="clear" w:color="auto" w:fill="FFFFFF"/>
          </w:tcPr>
          <w:p w14:paraId="0B86C49A" w14:textId="77777777" w:rsidR="007A2864" w:rsidRPr="0098548F" w:rsidRDefault="00000000">
            <w:pPr>
              <w:rPr>
                <w:rFonts w:ascii="Times New Roman" w:hAnsi="Times New Roman" w:cs="Times New Roman"/>
              </w:rPr>
            </w:pPr>
            <w:r w:rsidRPr="0098548F">
              <w:rPr>
                <w:rFonts w:ascii="Times New Roman" w:hAnsi="Times New Roman" w:cs="Times New Roman"/>
                <w:sz w:val="18"/>
              </w:rPr>
              <w:t>INT</w:t>
            </w:r>
          </w:p>
        </w:tc>
        <w:tc>
          <w:tcPr>
            <w:tcW w:w="2880" w:type="dxa"/>
            <w:shd w:val="clear" w:color="auto" w:fill="FFFFFF"/>
          </w:tcPr>
          <w:p w14:paraId="4C30F3C7"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FOREIGN KEY</w:t>
            </w:r>
          </w:p>
        </w:tc>
        <w:tc>
          <w:tcPr>
            <w:tcW w:w="3744" w:type="dxa"/>
            <w:shd w:val="clear" w:color="auto" w:fill="FFFFFF"/>
          </w:tcPr>
          <w:p w14:paraId="0D04FD1A" w14:textId="77777777" w:rsidR="007A2864" w:rsidRPr="0098548F" w:rsidRDefault="00000000">
            <w:pPr>
              <w:rPr>
                <w:rFonts w:ascii="Times New Roman" w:hAnsi="Times New Roman" w:cs="Times New Roman"/>
              </w:rPr>
            </w:pPr>
            <w:r w:rsidRPr="0098548F">
              <w:rPr>
                <w:rFonts w:ascii="Times New Roman" w:hAnsi="Times New Roman" w:cs="Times New Roman"/>
                <w:sz w:val="18"/>
              </w:rPr>
              <w:t>References users(id). Member participating in the chat room.</w:t>
            </w:r>
          </w:p>
        </w:tc>
      </w:tr>
      <w:tr w:rsidR="007A2864" w:rsidRPr="0098548F" w14:paraId="514C3B1C" w14:textId="77777777">
        <w:trPr>
          <w:jc w:val="center"/>
        </w:trPr>
        <w:tc>
          <w:tcPr>
            <w:tcW w:w="2016" w:type="dxa"/>
            <w:shd w:val="clear" w:color="auto" w:fill="F8FAFC"/>
          </w:tcPr>
          <w:p w14:paraId="112A9008" w14:textId="77777777" w:rsidR="007A2864" w:rsidRPr="0098548F" w:rsidRDefault="00000000">
            <w:pPr>
              <w:rPr>
                <w:rFonts w:ascii="Times New Roman" w:hAnsi="Times New Roman" w:cs="Times New Roman"/>
              </w:rPr>
            </w:pPr>
            <w:r w:rsidRPr="0098548F">
              <w:rPr>
                <w:rFonts w:ascii="Times New Roman" w:hAnsi="Times New Roman" w:cs="Times New Roman"/>
                <w:sz w:val="18"/>
              </w:rPr>
              <w:t>last_read_at</w:t>
            </w:r>
          </w:p>
        </w:tc>
        <w:tc>
          <w:tcPr>
            <w:tcW w:w="1728" w:type="dxa"/>
            <w:shd w:val="clear" w:color="auto" w:fill="F8FAFC"/>
          </w:tcPr>
          <w:p w14:paraId="28E4363C" w14:textId="77777777" w:rsidR="007A2864" w:rsidRPr="0098548F" w:rsidRDefault="00000000">
            <w:pPr>
              <w:rPr>
                <w:rFonts w:ascii="Times New Roman" w:hAnsi="Times New Roman" w:cs="Times New Roman"/>
              </w:rPr>
            </w:pPr>
            <w:r w:rsidRPr="0098548F">
              <w:rPr>
                <w:rFonts w:ascii="Times New Roman" w:hAnsi="Times New Roman" w:cs="Times New Roman"/>
                <w:sz w:val="18"/>
              </w:rPr>
              <w:t>DATETIME</w:t>
            </w:r>
          </w:p>
        </w:tc>
        <w:tc>
          <w:tcPr>
            <w:tcW w:w="2880" w:type="dxa"/>
            <w:shd w:val="clear" w:color="auto" w:fill="F8FAFC"/>
          </w:tcPr>
          <w:p w14:paraId="56015F88"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DEFAULT NOW</w:t>
            </w:r>
          </w:p>
        </w:tc>
        <w:tc>
          <w:tcPr>
            <w:tcW w:w="3744" w:type="dxa"/>
            <w:shd w:val="clear" w:color="auto" w:fill="F8FAFC"/>
          </w:tcPr>
          <w:p w14:paraId="0DBAC60B" w14:textId="77777777" w:rsidR="007A2864" w:rsidRPr="0098548F" w:rsidRDefault="00000000">
            <w:pPr>
              <w:rPr>
                <w:rFonts w:ascii="Times New Roman" w:hAnsi="Times New Roman" w:cs="Times New Roman"/>
              </w:rPr>
            </w:pPr>
            <w:r w:rsidRPr="0098548F">
              <w:rPr>
                <w:rFonts w:ascii="Times New Roman" w:hAnsi="Times New Roman" w:cs="Times New Roman"/>
                <w:sz w:val="18"/>
              </w:rPr>
              <w:t>Timestamp tracking last read message for unread badge counts.</w:t>
            </w:r>
          </w:p>
        </w:tc>
      </w:tr>
      <w:tr w:rsidR="007A2864" w:rsidRPr="0098548F" w14:paraId="48CBDC9C" w14:textId="77777777">
        <w:trPr>
          <w:jc w:val="center"/>
        </w:trPr>
        <w:tc>
          <w:tcPr>
            <w:tcW w:w="2016" w:type="dxa"/>
            <w:shd w:val="clear" w:color="auto" w:fill="FFFFFF"/>
          </w:tcPr>
          <w:p w14:paraId="748473F7" w14:textId="77777777" w:rsidR="007A2864" w:rsidRPr="0098548F" w:rsidRDefault="00000000">
            <w:pPr>
              <w:rPr>
                <w:rFonts w:ascii="Times New Roman" w:hAnsi="Times New Roman" w:cs="Times New Roman"/>
              </w:rPr>
            </w:pPr>
            <w:r w:rsidRPr="0098548F">
              <w:rPr>
                <w:rFonts w:ascii="Times New Roman" w:hAnsi="Times New Roman" w:cs="Times New Roman"/>
                <w:sz w:val="18"/>
              </w:rPr>
              <w:t>joined_at</w:t>
            </w:r>
          </w:p>
        </w:tc>
        <w:tc>
          <w:tcPr>
            <w:tcW w:w="1728" w:type="dxa"/>
            <w:shd w:val="clear" w:color="auto" w:fill="FFFFFF"/>
          </w:tcPr>
          <w:p w14:paraId="1861BFEC" w14:textId="77777777" w:rsidR="007A2864" w:rsidRPr="0098548F" w:rsidRDefault="00000000">
            <w:pPr>
              <w:rPr>
                <w:rFonts w:ascii="Times New Roman" w:hAnsi="Times New Roman" w:cs="Times New Roman"/>
              </w:rPr>
            </w:pPr>
            <w:r w:rsidRPr="0098548F">
              <w:rPr>
                <w:rFonts w:ascii="Times New Roman" w:hAnsi="Times New Roman" w:cs="Times New Roman"/>
                <w:sz w:val="18"/>
              </w:rPr>
              <w:t>DATETIME</w:t>
            </w:r>
          </w:p>
        </w:tc>
        <w:tc>
          <w:tcPr>
            <w:tcW w:w="2880" w:type="dxa"/>
            <w:shd w:val="clear" w:color="auto" w:fill="FFFFFF"/>
          </w:tcPr>
          <w:p w14:paraId="790C7781"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DEFAULT NOW</w:t>
            </w:r>
          </w:p>
        </w:tc>
        <w:tc>
          <w:tcPr>
            <w:tcW w:w="3744" w:type="dxa"/>
            <w:shd w:val="clear" w:color="auto" w:fill="FFFFFF"/>
          </w:tcPr>
          <w:p w14:paraId="6E518799" w14:textId="77777777" w:rsidR="007A2864" w:rsidRPr="0098548F" w:rsidRDefault="00000000">
            <w:pPr>
              <w:rPr>
                <w:rFonts w:ascii="Times New Roman" w:hAnsi="Times New Roman" w:cs="Times New Roman"/>
              </w:rPr>
            </w:pPr>
            <w:r w:rsidRPr="0098548F">
              <w:rPr>
                <w:rFonts w:ascii="Times New Roman" w:hAnsi="Times New Roman" w:cs="Times New Roman"/>
                <w:sz w:val="18"/>
              </w:rPr>
              <w:t>Timestamp when the user joined the room.</w:t>
            </w:r>
          </w:p>
        </w:tc>
      </w:tr>
    </w:tbl>
    <w:p w14:paraId="4FDB3964" w14:textId="77777777" w:rsidR="007A2864" w:rsidRPr="0098548F" w:rsidRDefault="00000000">
      <w:pPr>
        <w:rPr>
          <w:rFonts w:ascii="Times New Roman" w:hAnsi="Times New Roman" w:cs="Times New Roman"/>
        </w:rPr>
      </w:pPr>
      <w:r w:rsidRPr="0098548F">
        <w:rPr>
          <w:rFonts w:ascii="Times New Roman" w:hAnsi="Times New Roman" w:cs="Times New Roman"/>
          <w:b/>
        </w:rPr>
        <w:t>21. chat_messages Table (8 columns)</w:t>
      </w:r>
    </w:p>
    <w:p w14:paraId="2835A0AC" w14:textId="77777777" w:rsidR="007A2864" w:rsidRPr="0098548F" w:rsidRDefault="00000000">
      <w:pPr>
        <w:rPr>
          <w:rFonts w:ascii="Times New Roman" w:hAnsi="Times New Roman" w:cs="Times New Roman"/>
        </w:rPr>
      </w:pPr>
      <w:r w:rsidRPr="0098548F">
        <w:rPr>
          <w:rFonts w:ascii="Times New Roman" w:hAnsi="Times New Roman" w:cs="Times New Roman"/>
          <w:i/>
        </w:rPr>
        <w:t>Table 22: Data Dictionary - Structure of chat_messages Table (Real-time Chat Messages)</w:t>
      </w:r>
    </w:p>
    <w:tbl>
      <w:tblPr>
        <w:tblW w:w="0" w:type="auto"/>
        <w:jc w:val="center"/>
        <w:tblLook w:val="04A0" w:firstRow="1" w:lastRow="0" w:firstColumn="1" w:lastColumn="0" w:noHBand="0" w:noVBand="1"/>
      </w:tblPr>
      <w:tblGrid>
        <w:gridCol w:w="1932"/>
        <w:gridCol w:w="1690"/>
        <w:gridCol w:w="2718"/>
        <w:gridCol w:w="3439"/>
      </w:tblGrid>
      <w:tr w:rsidR="007A2864" w:rsidRPr="0098548F" w14:paraId="160061F7" w14:textId="77777777">
        <w:trPr>
          <w:jc w:val="center"/>
        </w:trPr>
        <w:tc>
          <w:tcPr>
            <w:tcW w:w="2016" w:type="dxa"/>
            <w:shd w:val="clear" w:color="auto" w:fill="0A1128"/>
          </w:tcPr>
          <w:p w14:paraId="2C61BD2E"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Column Name</w:t>
            </w:r>
          </w:p>
        </w:tc>
        <w:tc>
          <w:tcPr>
            <w:tcW w:w="1728" w:type="dxa"/>
            <w:shd w:val="clear" w:color="auto" w:fill="0A1128"/>
          </w:tcPr>
          <w:p w14:paraId="3CA34742"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Data Type</w:t>
            </w:r>
          </w:p>
        </w:tc>
        <w:tc>
          <w:tcPr>
            <w:tcW w:w="2880" w:type="dxa"/>
            <w:shd w:val="clear" w:color="auto" w:fill="0A1128"/>
          </w:tcPr>
          <w:p w14:paraId="5EF175A2"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Constraint / Key</w:t>
            </w:r>
          </w:p>
        </w:tc>
        <w:tc>
          <w:tcPr>
            <w:tcW w:w="3744" w:type="dxa"/>
            <w:shd w:val="clear" w:color="auto" w:fill="0A1128"/>
          </w:tcPr>
          <w:p w14:paraId="703AACB4" w14:textId="77777777" w:rsidR="007A2864" w:rsidRPr="0098548F" w:rsidRDefault="00000000">
            <w:pPr>
              <w:jc w:val="center"/>
              <w:rPr>
                <w:rFonts w:ascii="Times New Roman" w:hAnsi="Times New Roman" w:cs="Times New Roman"/>
              </w:rPr>
            </w:pPr>
            <w:r w:rsidRPr="0098548F">
              <w:rPr>
                <w:rFonts w:ascii="Times New Roman" w:hAnsi="Times New Roman" w:cs="Times New Roman"/>
                <w:b/>
                <w:sz w:val="19"/>
              </w:rPr>
              <w:t>Description</w:t>
            </w:r>
          </w:p>
        </w:tc>
      </w:tr>
      <w:tr w:rsidR="007A2864" w:rsidRPr="0098548F" w14:paraId="056CD09C" w14:textId="77777777">
        <w:trPr>
          <w:jc w:val="center"/>
        </w:trPr>
        <w:tc>
          <w:tcPr>
            <w:tcW w:w="2016" w:type="dxa"/>
            <w:shd w:val="clear" w:color="auto" w:fill="FFFFFF"/>
          </w:tcPr>
          <w:p w14:paraId="27BAFBDA" w14:textId="77777777" w:rsidR="007A2864" w:rsidRPr="0098548F" w:rsidRDefault="00000000">
            <w:pPr>
              <w:rPr>
                <w:rFonts w:ascii="Times New Roman" w:hAnsi="Times New Roman" w:cs="Times New Roman"/>
              </w:rPr>
            </w:pPr>
            <w:r w:rsidRPr="0098548F">
              <w:rPr>
                <w:rFonts w:ascii="Times New Roman" w:hAnsi="Times New Roman" w:cs="Times New Roman"/>
                <w:sz w:val="18"/>
              </w:rPr>
              <w:t>id</w:t>
            </w:r>
          </w:p>
        </w:tc>
        <w:tc>
          <w:tcPr>
            <w:tcW w:w="1728" w:type="dxa"/>
            <w:shd w:val="clear" w:color="auto" w:fill="FFFFFF"/>
          </w:tcPr>
          <w:p w14:paraId="4B5C99BC" w14:textId="77777777" w:rsidR="007A2864" w:rsidRPr="0098548F" w:rsidRDefault="00000000">
            <w:pPr>
              <w:rPr>
                <w:rFonts w:ascii="Times New Roman" w:hAnsi="Times New Roman" w:cs="Times New Roman"/>
              </w:rPr>
            </w:pPr>
            <w:r w:rsidRPr="0098548F">
              <w:rPr>
                <w:rFonts w:ascii="Times New Roman" w:hAnsi="Times New Roman" w:cs="Times New Roman"/>
                <w:sz w:val="18"/>
              </w:rPr>
              <w:t>BIGINT</w:t>
            </w:r>
          </w:p>
        </w:tc>
        <w:tc>
          <w:tcPr>
            <w:tcW w:w="2880" w:type="dxa"/>
            <w:shd w:val="clear" w:color="auto" w:fill="FFFFFF"/>
          </w:tcPr>
          <w:p w14:paraId="3A829C56" w14:textId="77777777" w:rsidR="007A2864" w:rsidRPr="0098548F" w:rsidRDefault="00000000">
            <w:pPr>
              <w:rPr>
                <w:rFonts w:ascii="Times New Roman" w:hAnsi="Times New Roman" w:cs="Times New Roman"/>
              </w:rPr>
            </w:pPr>
            <w:r w:rsidRPr="0098548F">
              <w:rPr>
                <w:rFonts w:ascii="Times New Roman" w:hAnsi="Times New Roman" w:cs="Times New Roman"/>
                <w:sz w:val="18"/>
              </w:rPr>
              <w:t>PRIMARY KEY, AUTO_INCREMENT</w:t>
            </w:r>
          </w:p>
        </w:tc>
        <w:tc>
          <w:tcPr>
            <w:tcW w:w="3744" w:type="dxa"/>
            <w:shd w:val="clear" w:color="auto" w:fill="FFFFFF"/>
          </w:tcPr>
          <w:p w14:paraId="3FB45D51" w14:textId="77777777" w:rsidR="007A2864" w:rsidRPr="0098548F" w:rsidRDefault="00000000">
            <w:pPr>
              <w:rPr>
                <w:rFonts w:ascii="Times New Roman" w:hAnsi="Times New Roman" w:cs="Times New Roman"/>
              </w:rPr>
            </w:pPr>
            <w:r w:rsidRPr="0098548F">
              <w:rPr>
                <w:rFonts w:ascii="Times New Roman" w:hAnsi="Times New Roman" w:cs="Times New Roman"/>
                <w:sz w:val="18"/>
              </w:rPr>
              <w:t>Unique chat message identifier.</w:t>
            </w:r>
          </w:p>
        </w:tc>
      </w:tr>
      <w:tr w:rsidR="007A2864" w:rsidRPr="0098548F" w14:paraId="5201830C" w14:textId="77777777">
        <w:trPr>
          <w:jc w:val="center"/>
        </w:trPr>
        <w:tc>
          <w:tcPr>
            <w:tcW w:w="2016" w:type="dxa"/>
            <w:shd w:val="clear" w:color="auto" w:fill="F8FAFC"/>
          </w:tcPr>
          <w:p w14:paraId="3A8B9E87" w14:textId="77777777" w:rsidR="007A2864" w:rsidRPr="0098548F" w:rsidRDefault="00000000">
            <w:pPr>
              <w:rPr>
                <w:rFonts w:ascii="Times New Roman" w:hAnsi="Times New Roman" w:cs="Times New Roman"/>
              </w:rPr>
            </w:pPr>
            <w:r w:rsidRPr="0098548F">
              <w:rPr>
                <w:rFonts w:ascii="Times New Roman" w:hAnsi="Times New Roman" w:cs="Times New Roman"/>
                <w:sz w:val="18"/>
              </w:rPr>
              <w:t>room_id</w:t>
            </w:r>
          </w:p>
        </w:tc>
        <w:tc>
          <w:tcPr>
            <w:tcW w:w="1728" w:type="dxa"/>
            <w:shd w:val="clear" w:color="auto" w:fill="F8FAFC"/>
          </w:tcPr>
          <w:p w14:paraId="194D812E" w14:textId="77777777" w:rsidR="007A2864" w:rsidRPr="0098548F" w:rsidRDefault="00000000">
            <w:pPr>
              <w:rPr>
                <w:rFonts w:ascii="Times New Roman" w:hAnsi="Times New Roman" w:cs="Times New Roman"/>
              </w:rPr>
            </w:pPr>
            <w:r w:rsidRPr="0098548F">
              <w:rPr>
                <w:rFonts w:ascii="Times New Roman" w:hAnsi="Times New Roman" w:cs="Times New Roman"/>
                <w:sz w:val="18"/>
              </w:rPr>
              <w:t>INT</w:t>
            </w:r>
          </w:p>
        </w:tc>
        <w:tc>
          <w:tcPr>
            <w:tcW w:w="2880" w:type="dxa"/>
            <w:shd w:val="clear" w:color="auto" w:fill="F8FAFC"/>
          </w:tcPr>
          <w:p w14:paraId="4D6176E9"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FOREIGN KEY</w:t>
            </w:r>
          </w:p>
        </w:tc>
        <w:tc>
          <w:tcPr>
            <w:tcW w:w="3744" w:type="dxa"/>
            <w:shd w:val="clear" w:color="auto" w:fill="F8FAFC"/>
          </w:tcPr>
          <w:p w14:paraId="2F1BA123" w14:textId="77777777" w:rsidR="007A2864" w:rsidRPr="0098548F" w:rsidRDefault="00000000">
            <w:pPr>
              <w:rPr>
                <w:rFonts w:ascii="Times New Roman" w:hAnsi="Times New Roman" w:cs="Times New Roman"/>
              </w:rPr>
            </w:pPr>
            <w:r w:rsidRPr="0098548F">
              <w:rPr>
                <w:rFonts w:ascii="Times New Roman" w:hAnsi="Times New Roman" w:cs="Times New Roman"/>
                <w:sz w:val="18"/>
              </w:rPr>
              <w:t>References chat_rooms(id). CASCADE on room deletion.</w:t>
            </w:r>
          </w:p>
        </w:tc>
      </w:tr>
      <w:tr w:rsidR="007A2864" w:rsidRPr="0098548F" w14:paraId="4C812393" w14:textId="77777777">
        <w:trPr>
          <w:jc w:val="center"/>
        </w:trPr>
        <w:tc>
          <w:tcPr>
            <w:tcW w:w="2016" w:type="dxa"/>
            <w:shd w:val="clear" w:color="auto" w:fill="FFFFFF"/>
          </w:tcPr>
          <w:p w14:paraId="1F0D3A34" w14:textId="77777777" w:rsidR="007A2864" w:rsidRPr="0098548F" w:rsidRDefault="00000000">
            <w:pPr>
              <w:rPr>
                <w:rFonts w:ascii="Times New Roman" w:hAnsi="Times New Roman" w:cs="Times New Roman"/>
              </w:rPr>
            </w:pPr>
            <w:r w:rsidRPr="0098548F">
              <w:rPr>
                <w:rFonts w:ascii="Times New Roman" w:hAnsi="Times New Roman" w:cs="Times New Roman"/>
                <w:sz w:val="18"/>
              </w:rPr>
              <w:t>sender_id</w:t>
            </w:r>
          </w:p>
        </w:tc>
        <w:tc>
          <w:tcPr>
            <w:tcW w:w="1728" w:type="dxa"/>
            <w:shd w:val="clear" w:color="auto" w:fill="FFFFFF"/>
          </w:tcPr>
          <w:p w14:paraId="597EA45F" w14:textId="77777777" w:rsidR="007A2864" w:rsidRPr="0098548F" w:rsidRDefault="00000000">
            <w:pPr>
              <w:rPr>
                <w:rFonts w:ascii="Times New Roman" w:hAnsi="Times New Roman" w:cs="Times New Roman"/>
              </w:rPr>
            </w:pPr>
            <w:r w:rsidRPr="0098548F">
              <w:rPr>
                <w:rFonts w:ascii="Times New Roman" w:hAnsi="Times New Roman" w:cs="Times New Roman"/>
                <w:sz w:val="18"/>
              </w:rPr>
              <w:t>INT</w:t>
            </w:r>
          </w:p>
        </w:tc>
        <w:tc>
          <w:tcPr>
            <w:tcW w:w="2880" w:type="dxa"/>
            <w:shd w:val="clear" w:color="auto" w:fill="FFFFFF"/>
          </w:tcPr>
          <w:p w14:paraId="6A74B54A"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FOREIGN KEY</w:t>
            </w:r>
          </w:p>
        </w:tc>
        <w:tc>
          <w:tcPr>
            <w:tcW w:w="3744" w:type="dxa"/>
            <w:shd w:val="clear" w:color="auto" w:fill="FFFFFF"/>
          </w:tcPr>
          <w:p w14:paraId="1A5BBD7D" w14:textId="77777777" w:rsidR="007A2864" w:rsidRPr="0098548F" w:rsidRDefault="00000000">
            <w:pPr>
              <w:rPr>
                <w:rFonts w:ascii="Times New Roman" w:hAnsi="Times New Roman" w:cs="Times New Roman"/>
              </w:rPr>
            </w:pPr>
            <w:r w:rsidRPr="0098548F">
              <w:rPr>
                <w:rFonts w:ascii="Times New Roman" w:hAnsi="Times New Roman" w:cs="Times New Roman"/>
                <w:sz w:val="18"/>
              </w:rPr>
              <w:t>References users(id). Author of the sent message.</w:t>
            </w:r>
          </w:p>
        </w:tc>
      </w:tr>
      <w:tr w:rsidR="007A2864" w:rsidRPr="0098548F" w14:paraId="7C048B8F" w14:textId="77777777">
        <w:trPr>
          <w:jc w:val="center"/>
        </w:trPr>
        <w:tc>
          <w:tcPr>
            <w:tcW w:w="2016" w:type="dxa"/>
            <w:shd w:val="clear" w:color="auto" w:fill="F8FAFC"/>
          </w:tcPr>
          <w:p w14:paraId="113E9CF7" w14:textId="77777777" w:rsidR="007A2864" w:rsidRPr="0098548F" w:rsidRDefault="00000000">
            <w:pPr>
              <w:rPr>
                <w:rFonts w:ascii="Times New Roman" w:hAnsi="Times New Roman" w:cs="Times New Roman"/>
              </w:rPr>
            </w:pPr>
            <w:r w:rsidRPr="0098548F">
              <w:rPr>
                <w:rFonts w:ascii="Times New Roman" w:hAnsi="Times New Roman" w:cs="Times New Roman"/>
                <w:sz w:val="18"/>
              </w:rPr>
              <w:t>content</w:t>
            </w:r>
          </w:p>
        </w:tc>
        <w:tc>
          <w:tcPr>
            <w:tcW w:w="1728" w:type="dxa"/>
            <w:shd w:val="clear" w:color="auto" w:fill="F8FAFC"/>
          </w:tcPr>
          <w:p w14:paraId="2A186C0D" w14:textId="77777777" w:rsidR="007A2864" w:rsidRPr="0098548F" w:rsidRDefault="00000000">
            <w:pPr>
              <w:rPr>
                <w:rFonts w:ascii="Times New Roman" w:hAnsi="Times New Roman" w:cs="Times New Roman"/>
              </w:rPr>
            </w:pPr>
            <w:r w:rsidRPr="0098548F">
              <w:rPr>
                <w:rFonts w:ascii="Times New Roman" w:hAnsi="Times New Roman" w:cs="Times New Roman"/>
                <w:sz w:val="18"/>
              </w:rPr>
              <w:t>TEXT</w:t>
            </w:r>
          </w:p>
        </w:tc>
        <w:tc>
          <w:tcPr>
            <w:tcW w:w="2880" w:type="dxa"/>
            <w:shd w:val="clear" w:color="auto" w:fill="F8FAFC"/>
          </w:tcPr>
          <w:p w14:paraId="05F5EAAB" w14:textId="77777777" w:rsidR="007A2864" w:rsidRPr="0098548F" w:rsidRDefault="00000000">
            <w:pPr>
              <w:rPr>
                <w:rFonts w:ascii="Times New Roman" w:hAnsi="Times New Roman" w:cs="Times New Roman"/>
              </w:rPr>
            </w:pPr>
            <w:r w:rsidRPr="0098548F">
              <w:rPr>
                <w:rFonts w:ascii="Times New Roman" w:hAnsi="Times New Roman" w:cs="Times New Roman"/>
                <w:sz w:val="18"/>
              </w:rPr>
              <w:t>DEFAULT ''</w:t>
            </w:r>
          </w:p>
        </w:tc>
        <w:tc>
          <w:tcPr>
            <w:tcW w:w="3744" w:type="dxa"/>
            <w:shd w:val="clear" w:color="auto" w:fill="F8FAFC"/>
          </w:tcPr>
          <w:p w14:paraId="46386196" w14:textId="77777777" w:rsidR="007A2864" w:rsidRPr="0098548F" w:rsidRDefault="00000000">
            <w:pPr>
              <w:rPr>
                <w:rFonts w:ascii="Times New Roman" w:hAnsi="Times New Roman" w:cs="Times New Roman"/>
              </w:rPr>
            </w:pPr>
            <w:r w:rsidRPr="0098548F">
              <w:rPr>
                <w:rFonts w:ascii="Times New Roman" w:hAnsi="Times New Roman" w:cs="Times New Roman"/>
                <w:sz w:val="18"/>
              </w:rPr>
              <w:t>Text message body content.</w:t>
            </w:r>
          </w:p>
        </w:tc>
      </w:tr>
      <w:tr w:rsidR="007A2864" w:rsidRPr="0098548F" w14:paraId="21A1289B" w14:textId="77777777">
        <w:trPr>
          <w:jc w:val="center"/>
        </w:trPr>
        <w:tc>
          <w:tcPr>
            <w:tcW w:w="2016" w:type="dxa"/>
            <w:shd w:val="clear" w:color="auto" w:fill="FFFFFF"/>
          </w:tcPr>
          <w:p w14:paraId="556AE582" w14:textId="77777777" w:rsidR="007A2864" w:rsidRPr="0098548F" w:rsidRDefault="00000000">
            <w:pPr>
              <w:rPr>
                <w:rFonts w:ascii="Times New Roman" w:hAnsi="Times New Roman" w:cs="Times New Roman"/>
              </w:rPr>
            </w:pPr>
            <w:r w:rsidRPr="0098548F">
              <w:rPr>
                <w:rFonts w:ascii="Times New Roman" w:hAnsi="Times New Roman" w:cs="Times New Roman"/>
                <w:sz w:val="18"/>
              </w:rPr>
              <w:t>attachment_url</w:t>
            </w:r>
          </w:p>
        </w:tc>
        <w:tc>
          <w:tcPr>
            <w:tcW w:w="1728" w:type="dxa"/>
            <w:shd w:val="clear" w:color="auto" w:fill="FFFFFF"/>
          </w:tcPr>
          <w:p w14:paraId="00F3901C" w14:textId="77777777" w:rsidR="007A2864" w:rsidRPr="0098548F" w:rsidRDefault="00000000">
            <w:pPr>
              <w:rPr>
                <w:rFonts w:ascii="Times New Roman" w:hAnsi="Times New Roman" w:cs="Times New Roman"/>
              </w:rPr>
            </w:pPr>
            <w:r w:rsidRPr="0098548F">
              <w:rPr>
                <w:rFonts w:ascii="Times New Roman" w:hAnsi="Times New Roman" w:cs="Times New Roman"/>
                <w:sz w:val="18"/>
              </w:rPr>
              <w:t>VARCHAR(500)</w:t>
            </w:r>
          </w:p>
        </w:tc>
        <w:tc>
          <w:tcPr>
            <w:tcW w:w="2880" w:type="dxa"/>
            <w:shd w:val="clear" w:color="auto" w:fill="FFFFFF"/>
          </w:tcPr>
          <w:p w14:paraId="1AEC3A85" w14:textId="77777777" w:rsidR="007A2864" w:rsidRPr="0098548F" w:rsidRDefault="00000000">
            <w:pPr>
              <w:rPr>
                <w:rFonts w:ascii="Times New Roman" w:hAnsi="Times New Roman" w:cs="Times New Roman"/>
              </w:rPr>
            </w:pPr>
            <w:r w:rsidRPr="0098548F">
              <w:rPr>
                <w:rFonts w:ascii="Times New Roman" w:hAnsi="Times New Roman" w:cs="Times New Roman"/>
                <w:sz w:val="18"/>
              </w:rPr>
              <w:t>NULL</w:t>
            </w:r>
          </w:p>
        </w:tc>
        <w:tc>
          <w:tcPr>
            <w:tcW w:w="3744" w:type="dxa"/>
            <w:shd w:val="clear" w:color="auto" w:fill="FFFFFF"/>
          </w:tcPr>
          <w:p w14:paraId="738DCA92" w14:textId="77777777" w:rsidR="007A2864" w:rsidRPr="0098548F" w:rsidRDefault="00000000">
            <w:pPr>
              <w:rPr>
                <w:rFonts w:ascii="Times New Roman" w:hAnsi="Times New Roman" w:cs="Times New Roman"/>
              </w:rPr>
            </w:pPr>
            <w:r w:rsidRPr="0098548F">
              <w:rPr>
                <w:rFonts w:ascii="Times New Roman" w:hAnsi="Times New Roman" w:cs="Times New Roman"/>
                <w:sz w:val="18"/>
              </w:rPr>
              <w:t>URL path to uploaded file attachment if applicable.</w:t>
            </w:r>
          </w:p>
        </w:tc>
      </w:tr>
      <w:tr w:rsidR="007A2864" w:rsidRPr="0098548F" w14:paraId="587B3FD9" w14:textId="77777777">
        <w:trPr>
          <w:jc w:val="center"/>
        </w:trPr>
        <w:tc>
          <w:tcPr>
            <w:tcW w:w="2016" w:type="dxa"/>
            <w:shd w:val="clear" w:color="auto" w:fill="F8FAFC"/>
          </w:tcPr>
          <w:p w14:paraId="3E9F9135" w14:textId="77777777" w:rsidR="007A2864" w:rsidRPr="0098548F" w:rsidRDefault="00000000">
            <w:pPr>
              <w:rPr>
                <w:rFonts w:ascii="Times New Roman" w:hAnsi="Times New Roman" w:cs="Times New Roman"/>
              </w:rPr>
            </w:pPr>
            <w:r w:rsidRPr="0098548F">
              <w:rPr>
                <w:rFonts w:ascii="Times New Roman" w:hAnsi="Times New Roman" w:cs="Times New Roman"/>
                <w:sz w:val="18"/>
              </w:rPr>
              <w:t>attachment_name</w:t>
            </w:r>
          </w:p>
        </w:tc>
        <w:tc>
          <w:tcPr>
            <w:tcW w:w="1728" w:type="dxa"/>
            <w:shd w:val="clear" w:color="auto" w:fill="F8FAFC"/>
          </w:tcPr>
          <w:p w14:paraId="0A92825D" w14:textId="77777777" w:rsidR="007A2864" w:rsidRPr="0098548F" w:rsidRDefault="00000000">
            <w:pPr>
              <w:rPr>
                <w:rFonts w:ascii="Times New Roman" w:hAnsi="Times New Roman" w:cs="Times New Roman"/>
              </w:rPr>
            </w:pPr>
            <w:r w:rsidRPr="0098548F">
              <w:rPr>
                <w:rFonts w:ascii="Times New Roman" w:hAnsi="Times New Roman" w:cs="Times New Roman"/>
                <w:sz w:val="18"/>
              </w:rPr>
              <w:t>VARCHAR(255)</w:t>
            </w:r>
          </w:p>
        </w:tc>
        <w:tc>
          <w:tcPr>
            <w:tcW w:w="2880" w:type="dxa"/>
            <w:shd w:val="clear" w:color="auto" w:fill="F8FAFC"/>
          </w:tcPr>
          <w:p w14:paraId="319FD0AD" w14:textId="77777777" w:rsidR="007A2864" w:rsidRPr="0098548F" w:rsidRDefault="00000000">
            <w:pPr>
              <w:rPr>
                <w:rFonts w:ascii="Times New Roman" w:hAnsi="Times New Roman" w:cs="Times New Roman"/>
              </w:rPr>
            </w:pPr>
            <w:r w:rsidRPr="0098548F">
              <w:rPr>
                <w:rFonts w:ascii="Times New Roman" w:hAnsi="Times New Roman" w:cs="Times New Roman"/>
                <w:sz w:val="18"/>
              </w:rPr>
              <w:t>NULL</w:t>
            </w:r>
          </w:p>
        </w:tc>
        <w:tc>
          <w:tcPr>
            <w:tcW w:w="3744" w:type="dxa"/>
            <w:shd w:val="clear" w:color="auto" w:fill="F8FAFC"/>
          </w:tcPr>
          <w:p w14:paraId="5B153ABD" w14:textId="77777777" w:rsidR="007A2864" w:rsidRPr="0098548F" w:rsidRDefault="00000000">
            <w:pPr>
              <w:rPr>
                <w:rFonts w:ascii="Times New Roman" w:hAnsi="Times New Roman" w:cs="Times New Roman"/>
              </w:rPr>
            </w:pPr>
            <w:r w:rsidRPr="0098548F">
              <w:rPr>
                <w:rFonts w:ascii="Times New Roman" w:hAnsi="Times New Roman" w:cs="Times New Roman"/>
                <w:sz w:val="18"/>
              </w:rPr>
              <w:t>Original filename of the attached deliverable/document.</w:t>
            </w:r>
          </w:p>
        </w:tc>
      </w:tr>
      <w:tr w:rsidR="007A2864" w:rsidRPr="0098548F" w14:paraId="5B8B85D2" w14:textId="77777777">
        <w:trPr>
          <w:jc w:val="center"/>
        </w:trPr>
        <w:tc>
          <w:tcPr>
            <w:tcW w:w="2016" w:type="dxa"/>
            <w:shd w:val="clear" w:color="auto" w:fill="FFFFFF"/>
          </w:tcPr>
          <w:p w14:paraId="0B4D43D9" w14:textId="77777777" w:rsidR="007A2864" w:rsidRPr="0098548F" w:rsidRDefault="00000000">
            <w:pPr>
              <w:rPr>
                <w:rFonts w:ascii="Times New Roman" w:hAnsi="Times New Roman" w:cs="Times New Roman"/>
              </w:rPr>
            </w:pPr>
            <w:r w:rsidRPr="0098548F">
              <w:rPr>
                <w:rFonts w:ascii="Times New Roman" w:hAnsi="Times New Roman" w:cs="Times New Roman"/>
                <w:sz w:val="18"/>
              </w:rPr>
              <w:t>attachment_size</w:t>
            </w:r>
          </w:p>
        </w:tc>
        <w:tc>
          <w:tcPr>
            <w:tcW w:w="1728" w:type="dxa"/>
            <w:shd w:val="clear" w:color="auto" w:fill="FFFFFF"/>
          </w:tcPr>
          <w:p w14:paraId="2E309168" w14:textId="77777777" w:rsidR="007A2864" w:rsidRPr="0098548F" w:rsidRDefault="00000000">
            <w:pPr>
              <w:rPr>
                <w:rFonts w:ascii="Times New Roman" w:hAnsi="Times New Roman" w:cs="Times New Roman"/>
              </w:rPr>
            </w:pPr>
            <w:r w:rsidRPr="0098548F">
              <w:rPr>
                <w:rFonts w:ascii="Times New Roman" w:hAnsi="Times New Roman" w:cs="Times New Roman"/>
                <w:sz w:val="18"/>
              </w:rPr>
              <w:t>INT</w:t>
            </w:r>
          </w:p>
        </w:tc>
        <w:tc>
          <w:tcPr>
            <w:tcW w:w="2880" w:type="dxa"/>
            <w:shd w:val="clear" w:color="auto" w:fill="FFFFFF"/>
          </w:tcPr>
          <w:p w14:paraId="184717C1" w14:textId="77777777" w:rsidR="007A2864" w:rsidRPr="0098548F" w:rsidRDefault="00000000">
            <w:pPr>
              <w:rPr>
                <w:rFonts w:ascii="Times New Roman" w:hAnsi="Times New Roman" w:cs="Times New Roman"/>
              </w:rPr>
            </w:pPr>
            <w:r w:rsidRPr="0098548F">
              <w:rPr>
                <w:rFonts w:ascii="Times New Roman" w:hAnsi="Times New Roman" w:cs="Times New Roman"/>
                <w:sz w:val="18"/>
              </w:rPr>
              <w:t>NULL</w:t>
            </w:r>
          </w:p>
        </w:tc>
        <w:tc>
          <w:tcPr>
            <w:tcW w:w="3744" w:type="dxa"/>
            <w:shd w:val="clear" w:color="auto" w:fill="FFFFFF"/>
          </w:tcPr>
          <w:p w14:paraId="7A66F9D6" w14:textId="77777777" w:rsidR="007A2864" w:rsidRPr="0098548F" w:rsidRDefault="00000000">
            <w:pPr>
              <w:rPr>
                <w:rFonts w:ascii="Times New Roman" w:hAnsi="Times New Roman" w:cs="Times New Roman"/>
              </w:rPr>
            </w:pPr>
            <w:r w:rsidRPr="0098548F">
              <w:rPr>
                <w:rFonts w:ascii="Times New Roman" w:hAnsi="Times New Roman" w:cs="Times New Roman"/>
                <w:sz w:val="18"/>
              </w:rPr>
              <w:t>Size of the attached file in bytes.</w:t>
            </w:r>
          </w:p>
        </w:tc>
      </w:tr>
      <w:tr w:rsidR="007A2864" w:rsidRPr="0098548F" w14:paraId="011FAF74" w14:textId="77777777">
        <w:trPr>
          <w:jc w:val="center"/>
        </w:trPr>
        <w:tc>
          <w:tcPr>
            <w:tcW w:w="2016" w:type="dxa"/>
            <w:shd w:val="clear" w:color="auto" w:fill="F8FAFC"/>
          </w:tcPr>
          <w:p w14:paraId="1299A587" w14:textId="77777777" w:rsidR="007A2864" w:rsidRPr="0098548F" w:rsidRDefault="00000000">
            <w:pPr>
              <w:rPr>
                <w:rFonts w:ascii="Times New Roman" w:hAnsi="Times New Roman" w:cs="Times New Roman"/>
              </w:rPr>
            </w:pPr>
            <w:r w:rsidRPr="0098548F">
              <w:rPr>
                <w:rFonts w:ascii="Times New Roman" w:hAnsi="Times New Roman" w:cs="Times New Roman"/>
                <w:sz w:val="18"/>
              </w:rPr>
              <w:t>created_at</w:t>
            </w:r>
          </w:p>
        </w:tc>
        <w:tc>
          <w:tcPr>
            <w:tcW w:w="1728" w:type="dxa"/>
            <w:shd w:val="clear" w:color="auto" w:fill="F8FAFC"/>
          </w:tcPr>
          <w:p w14:paraId="2B6FF686" w14:textId="77777777" w:rsidR="007A2864" w:rsidRPr="0098548F" w:rsidRDefault="00000000">
            <w:pPr>
              <w:rPr>
                <w:rFonts w:ascii="Times New Roman" w:hAnsi="Times New Roman" w:cs="Times New Roman"/>
              </w:rPr>
            </w:pPr>
            <w:r w:rsidRPr="0098548F">
              <w:rPr>
                <w:rFonts w:ascii="Times New Roman" w:hAnsi="Times New Roman" w:cs="Times New Roman"/>
                <w:sz w:val="18"/>
              </w:rPr>
              <w:t>DATETIME</w:t>
            </w:r>
          </w:p>
        </w:tc>
        <w:tc>
          <w:tcPr>
            <w:tcW w:w="2880" w:type="dxa"/>
            <w:shd w:val="clear" w:color="auto" w:fill="F8FAFC"/>
          </w:tcPr>
          <w:p w14:paraId="01513B4A" w14:textId="77777777" w:rsidR="007A2864" w:rsidRPr="0098548F" w:rsidRDefault="00000000">
            <w:pPr>
              <w:rPr>
                <w:rFonts w:ascii="Times New Roman" w:hAnsi="Times New Roman" w:cs="Times New Roman"/>
              </w:rPr>
            </w:pPr>
            <w:r w:rsidRPr="0098548F">
              <w:rPr>
                <w:rFonts w:ascii="Times New Roman" w:hAnsi="Times New Roman" w:cs="Times New Roman"/>
                <w:sz w:val="18"/>
              </w:rPr>
              <w:t>NOT NULL, INDEX</w:t>
            </w:r>
          </w:p>
        </w:tc>
        <w:tc>
          <w:tcPr>
            <w:tcW w:w="3744" w:type="dxa"/>
            <w:shd w:val="clear" w:color="auto" w:fill="F8FAFC"/>
          </w:tcPr>
          <w:p w14:paraId="245C39BC" w14:textId="77777777" w:rsidR="007A2864" w:rsidRPr="0098548F" w:rsidRDefault="00000000">
            <w:pPr>
              <w:rPr>
                <w:rFonts w:ascii="Times New Roman" w:hAnsi="Times New Roman" w:cs="Times New Roman"/>
              </w:rPr>
            </w:pPr>
            <w:r w:rsidRPr="0098548F">
              <w:rPr>
                <w:rFonts w:ascii="Times New Roman" w:hAnsi="Times New Roman" w:cs="Times New Roman"/>
                <w:sz w:val="18"/>
              </w:rPr>
              <w:t>Timestamp when message was sent and broadcasted.</w:t>
            </w:r>
          </w:p>
        </w:tc>
      </w:tr>
    </w:tbl>
    <w:p w14:paraId="379A9F10" w14:textId="77777777" w:rsidR="00C61569" w:rsidRPr="0098548F" w:rsidRDefault="007A1CC0" w:rsidP="00041A45">
      <w:pPr>
        <w:pStyle w:val="Heading2"/>
        <w:rPr>
          <w:rFonts w:ascii="Times New Roman" w:hAnsi="Times New Roman" w:cs="Times New Roman"/>
          <w:color w:val="auto"/>
        </w:rPr>
      </w:pPr>
      <w:bookmarkStart w:id="11" w:name="_Toc237974968"/>
      <w:r w:rsidRPr="0098548F">
        <w:rPr>
          <w:rFonts w:ascii="Times New Roman" w:hAnsi="Times New Roman" w:cs="Times New Roman"/>
          <w:color w:val="auto"/>
          <w:sz w:val="28"/>
        </w:rPr>
        <w:t>6. Software Architecture</w:t>
      </w:r>
      <w:bookmarkEnd w:id="11"/>
    </w:p>
    <w:p w14:paraId="41D50790"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6.1 Overall System Architecture</w:t>
      </w:r>
    </w:p>
    <w:p w14:paraId="248FE55F"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sz w:val="24"/>
        </w:rPr>
        <w:t>The WorkTracker system is built upon a Decoupled Client-Server Architecture interacting via standard RESTful API protocols and JSON data formatting.</w:t>
      </w:r>
    </w:p>
    <w:p w14:paraId="3F5F40FB"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szCs w:val="24"/>
        </w:rPr>
        <w:t>• Backend Framework: Python 3.10+, Django Web Framework &amp; Django REST Framework (DRF). Gunicorn / Waitress WSGI Server.</w:t>
      </w:r>
    </w:p>
    <w:p w14:paraId="444CC45C"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Frontend Framework: React.js (Single Page Application - SPA), JavaScript (ES6+), Axios HTTP Client attaching JWT Bearer Token, React Router DOM.</w:t>
      </w:r>
    </w:p>
    <w:p w14:paraId="5015DBD5" w14:textId="77777777" w:rsidR="00C61569" w:rsidRDefault="007A1CC0">
      <w:pPr>
        <w:spacing w:before="40" w:after="60" w:line="300" w:lineRule="auto"/>
        <w:ind w:left="567"/>
        <w:rPr>
          <w:rFonts w:ascii="Times New Roman" w:hAnsi="Times New Roman" w:cs="Times New Roman"/>
          <w:sz w:val="24"/>
        </w:rPr>
      </w:pPr>
      <w:r w:rsidRPr="0098548F">
        <w:rPr>
          <w:rFonts w:ascii="Times New Roman" w:hAnsi="Times New Roman" w:cs="Times New Roman"/>
          <w:sz w:val="24"/>
        </w:rPr>
        <w:t>• Database &amp; Caching: PostgreSQL 14+ (Primary Relational Database), Redis Server 6+ (In-memory Caching &amp; Task Queue Configuration).</w:t>
      </w:r>
    </w:p>
    <w:p w14:paraId="11E04889" w14:textId="05EB118A" w:rsidR="00EE441B" w:rsidRPr="00EE441B" w:rsidRDefault="00EE441B" w:rsidP="00EE441B">
      <w:pPr>
        <w:spacing w:before="40" w:after="60" w:line="300" w:lineRule="auto"/>
        <w:ind w:left="567"/>
        <w:rPr>
          <w:rFonts w:ascii="Times New Roman" w:hAnsi="Times New Roman" w:cs="Times New Roman"/>
          <w:sz w:val="24"/>
          <w:szCs w:val="24"/>
          <w:lang w:val="en-001"/>
        </w:rPr>
      </w:pPr>
      <w:r w:rsidRPr="00EE441B">
        <w:rPr>
          <w:rFonts w:ascii="Times New Roman" w:hAnsi="Times New Roman" w:cs="Times New Roman"/>
          <w:sz w:val="24"/>
          <w:szCs w:val="24"/>
          <w:lang w:val="en-001"/>
        </w:rPr>
        <w:lastRenderedPageBreak/>
        <w:drawing>
          <wp:inline distT="0" distB="0" distL="0" distR="0" wp14:anchorId="68AB6220" wp14:editId="3817D8F5">
            <wp:extent cx="6209665" cy="6303010"/>
            <wp:effectExtent l="0" t="0" r="635" b="2540"/>
            <wp:docPr id="237566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09665" cy="6303010"/>
                    </a:xfrm>
                    <a:prstGeom prst="rect">
                      <a:avLst/>
                    </a:prstGeom>
                    <a:noFill/>
                    <a:ln>
                      <a:noFill/>
                    </a:ln>
                  </pic:spPr>
                </pic:pic>
              </a:graphicData>
            </a:graphic>
          </wp:inline>
        </w:drawing>
      </w:r>
    </w:p>
    <w:p w14:paraId="502EE46D"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6.2 Frontend Architecture (React Framework)</w:t>
      </w:r>
    </w:p>
    <w:p w14:paraId="31FE12A6"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Core Tech: React.js (Single Page Application - SPA), JavaScript (ES6+), React Router DOM client-side routing.</w:t>
      </w:r>
    </w:p>
    <w:p w14:paraId="7B1E371A" w14:textId="77777777" w:rsidR="00C61569" w:rsidRPr="0098548F" w:rsidRDefault="007A1CC0">
      <w:pPr>
        <w:spacing w:before="40" w:after="60" w:line="300" w:lineRule="auto"/>
        <w:ind w:left="567"/>
        <w:rPr>
          <w:rFonts w:ascii="Times New Roman" w:hAnsi="Times New Roman" w:cs="Times New Roman"/>
        </w:rPr>
      </w:pPr>
      <w:r w:rsidRPr="0098548F">
        <w:rPr>
          <w:rFonts w:ascii="Times New Roman" w:hAnsi="Times New Roman" w:cs="Times New Roman"/>
        </w:rPr>
        <w:t>• Directory Structure: - /components: Shared UI components (Buttons, Modals, Forms, Kanban Board). - /pages: Role-based views (Dashboard, Jobs, Tasks, Timesheets, Admin Settings). - /services: API HTTP client layer (Axios) auto-attaching JWT Bearer Token. - /context: Authentication state management (AuthContext) and notifications.</w:t>
      </w:r>
    </w:p>
    <w:p w14:paraId="5134E79D"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6.3 Backend Architecture (Django REST Framework)</w:t>
      </w:r>
    </w:p>
    <w:p w14:paraId="75A665F2"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sz w:val="24"/>
        </w:rPr>
        <w:t>• Core Tech: Python 3.x, Django Web Framework, Django REST Framework (DRF).</w:t>
      </w:r>
    </w:p>
    <w:p w14:paraId="0BA1F50C" w14:textId="77777777" w:rsidR="00C61569" w:rsidRPr="0098548F" w:rsidRDefault="007A1CC0">
      <w:pPr>
        <w:spacing w:before="40" w:after="60" w:line="300" w:lineRule="auto"/>
        <w:ind w:left="567"/>
        <w:rPr>
          <w:rFonts w:ascii="Times New Roman" w:hAnsi="Times New Roman" w:cs="Times New Roman"/>
          <w:sz w:val="24"/>
          <w:szCs w:val="24"/>
        </w:rPr>
      </w:pPr>
      <w:r w:rsidRPr="0098548F">
        <w:rPr>
          <w:rFonts w:ascii="Times New Roman" w:hAnsi="Times New Roman" w:cs="Times New Roman"/>
        </w:rPr>
        <w:t xml:space="preserve">• Main Architecture Layers: - View/Serializer Layer: Handles incoming HTTP requests, validates input data, and serializes objects. - Permission Layer: Enforces 2-tier checks (Authentication check &amp; Permission code validation). - Service/Business Logic Layer: Encapsulates complex business logic (24h </w:t>
      </w:r>
      <w:r w:rsidRPr="0098548F">
        <w:rPr>
          <w:rFonts w:ascii="Times New Roman" w:hAnsi="Times New Roman" w:cs="Times New Roman"/>
        </w:rPr>
        <w:lastRenderedPageBreak/>
        <w:t>log work limits, timesheet period lock logic). - ORM &amp; Database Layer: Employs Django ORM communicating with PostgreSQL, ensuring ACID transaction integrity.</w:t>
      </w:r>
    </w:p>
    <w:p w14:paraId="5F4271D9" w14:textId="77777777" w:rsidR="007A2864" w:rsidRPr="0098548F" w:rsidRDefault="00000000">
      <w:pPr>
        <w:rPr>
          <w:rFonts w:ascii="Times New Roman" w:hAnsi="Times New Roman" w:cs="Times New Roman"/>
        </w:rPr>
      </w:pPr>
      <w:r w:rsidRPr="0098548F">
        <w:rPr>
          <w:rFonts w:ascii="Times New Roman" w:hAnsi="Times New Roman" w:cs="Times New Roman"/>
          <w:b/>
        </w:rPr>
        <w:t>6.4 Real-time WebSockets &amp; Channels Subsystem (ASGI &amp; Redis)</w:t>
      </w:r>
    </w:p>
    <w:p w14:paraId="13167D48" w14:textId="77777777" w:rsidR="007A2864" w:rsidRPr="0098548F" w:rsidRDefault="00000000">
      <w:pPr>
        <w:rPr>
          <w:rFonts w:ascii="Times New Roman" w:hAnsi="Times New Roman" w:cs="Times New Roman"/>
        </w:rPr>
      </w:pPr>
      <w:r w:rsidRPr="0098548F">
        <w:rPr>
          <w:rFonts w:ascii="Times New Roman" w:hAnsi="Times New Roman" w:cs="Times New Roman"/>
          <w:sz w:val="20"/>
        </w:rPr>
        <w:t>The WorkTracker real-time messaging and live notification architecture is engineered using Django Channels over ASGI (Daphne server) integrated with Redis Channel Layer. This subsystem provides sub-100ms message delivery for 1-on-1 direct chat, project channel broadcasts, and instant task inspection discussions, with automatic reconnection, message deduplication, and full synchronization with REST API persistent endpoints.</w:t>
      </w:r>
    </w:p>
    <w:p w14:paraId="60D0F8C3" w14:textId="77777777" w:rsidR="00C61569" w:rsidRPr="0098548F" w:rsidRDefault="007A1CC0" w:rsidP="00041A45">
      <w:pPr>
        <w:pStyle w:val="Heading2"/>
        <w:rPr>
          <w:rFonts w:ascii="Times New Roman" w:hAnsi="Times New Roman" w:cs="Times New Roman"/>
          <w:color w:val="auto"/>
        </w:rPr>
      </w:pPr>
      <w:bookmarkStart w:id="12" w:name="_Toc237974969"/>
      <w:r w:rsidRPr="0098548F">
        <w:rPr>
          <w:rFonts w:ascii="Times New Roman" w:hAnsi="Times New Roman" w:cs="Times New Roman"/>
          <w:color w:val="auto"/>
          <w:sz w:val="28"/>
        </w:rPr>
        <w:t>7. Tasksheet 2 (Phase 2 Work Allocation &amp; Member Details)</w:t>
      </w:r>
      <w:bookmarkEnd w:id="12"/>
    </w:p>
    <w:tbl>
      <w:tblPr>
        <w:tblW w:w="0" w:type="auto"/>
        <w:jc w:val="center"/>
        <w:tblLook w:val="04A0" w:firstRow="1" w:lastRow="0" w:firstColumn="1" w:lastColumn="0" w:noHBand="0" w:noVBand="1"/>
      </w:tblPr>
      <w:tblGrid>
        <w:gridCol w:w="9071"/>
      </w:tblGrid>
      <w:tr w:rsidR="00C61569" w:rsidRPr="0098548F" w14:paraId="3C1A1DD6" w14:textId="77777777">
        <w:trPr>
          <w:jc w:val="center"/>
        </w:trPr>
        <w:tc>
          <w:tcPr>
            <w:tcW w:w="9071" w:type="dxa"/>
            <w:tcBorders>
              <w:left w:val="single" w:sz="24" w:space="0" w:color="1E3A8A"/>
            </w:tcBorders>
            <w:shd w:val="clear" w:color="auto" w:fill="F8FAFC"/>
            <w:tcMar>
              <w:top w:w="100" w:type="dxa"/>
              <w:left w:w="180" w:type="dxa"/>
              <w:bottom w:w="100" w:type="dxa"/>
              <w:right w:w="140" w:type="dxa"/>
            </w:tcMar>
          </w:tcPr>
          <w:p w14:paraId="4BE4473A"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Description: Detailed work and progress allocation table for team members during Review 2 phase.</w:t>
            </w:r>
          </w:p>
          <w:p w14:paraId="0F8D559D"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i/>
              </w:rPr>
              <w:t>[Insertion Placeholder - Tasksheet 2 Work Allocation Table for Review 2]</w:t>
            </w:r>
          </w:p>
        </w:tc>
      </w:tr>
    </w:tbl>
    <w:p w14:paraId="50F75E40" w14:textId="77777777" w:rsidR="00C61569" w:rsidRPr="0098548F" w:rsidRDefault="007A1CC0">
      <w:pPr>
        <w:rPr>
          <w:rFonts w:ascii="Times New Roman" w:hAnsi="Times New Roman" w:cs="Times New Roman"/>
        </w:rPr>
      </w:pPr>
      <w:r w:rsidRPr="0098548F">
        <w:rPr>
          <w:rFonts w:ascii="Times New Roman" w:hAnsi="Times New Roman" w:cs="Times New Roman"/>
        </w:rPr>
        <w:br w:type="page"/>
      </w:r>
    </w:p>
    <w:p w14:paraId="3CE7B057" w14:textId="77777777" w:rsidR="00C61569" w:rsidRPr="0098548F" w:rsidRDefault="007A1CC0" w:rsidP="00041A45">
      <w:pPr>
        <w:pStyle w:val="Heading1"/>
        <w:rPr>
          <w:rFonts w:ascii="Times New Roman" w:hAnsi="Times New Roman" w:cs="Times New Roman"/>
          <w:color w:val="auto"/>
        </w:rPr>
      </w:pPr>
      <w:bookmarkStart w:id="13" w:name="_Toc237974970"/>
      <w:r w:rsidRPr="0098548F">
        <w:rPr>
          <w:rFonts w:ascii="Times New Roman" w:hAnsi="Times New Roman" w:cs="Times New Roman"/>
          <w:color w:val="auto"/>
          <w:sz w:val="32"/>
        </w:rPr>
        <w:lastRenderedPageBreak/>
        <w:t>PART 3: REVIEW 3 (PHASE 3 - UI SCREEN PREVIEW &amp; FINALIZATION)</w:t>
      </w:r>
      <w:bookmarkEnd w:id="13"/>
    </w:p>
    <w:p w14:paraId="1F64D372" w14:textId="77777777" w:rsidR="00C61569" w:rsidRPr="0098548F" w:rsidRDefault="007A1CC0" w:rsidP="00041A45">
      <w:pPr>
        <w:pStyle w:val="Heading2"/>
        <w:rPr>
          <w:rFonts w:ascii="Times New Roman" w:hAnsi="Times New Roman" w:cs="Times New Roman"/>
          <w:color w:val="auto"/>
        </w:rPr>
      </w:pPr>
      <w:bookmarkStart w:id="14" w:name="_Toc237974971"/>
      <w:r w:rsidRPr="0098548F">
        <w:rPr>
          <w:rFonts w:ascii="Times New Roman" w:hAnsi="Times New Roman" w:cs="Times New Roman"/>
          <w:color w:val="auto"/>
          <w:sz w:val="28"/>
        </w:rPr>
        <w:t>1. Snapshot screen design (Wireframe)</w:t>
      </w:r>
      <w:bookmarkEnd w:id="14"/>
    </w:p>
    <w:tbl>
      <w:tblPr>
        <w:tblW w:w="0" w:type="auto"/>
        <w:jc w:val="center"/>
        <w:tblLook w:val="04A0" w:firstRow="1" w:lastRow="0" w:firstColumn="1" w:lastColumn="0" w:noHBand="0" w:noVBand="1"/>
      </w:tblPr>
      <w:tblGrid>
        <w:gridCol w:w="9071"/>
      </w:tblGrid>
      <w:tr w:rsidR="00C61569" w:rsidRPr="0098548F" w14:paraId="29FAACA4" w14:textId="77777777">
        <w:trPr>
          <w:jc w:val="center"/>
        </w:trPr>
        <w:tc>
          <w:tcPr>
            <w:tcW w:w="9071" w:type="dxa"/>
            <w:tcBorders>
              <w:left w:val="single" w:sz="24" w:space="0" w:color="1E3A8A"/>
            </w:tcBorders>
            <w:shd w:val="clear" w:color="auto" w:fill="F8FAFC"/>
            <w:tcMar>
              <w:top w:w="100" w:type="dxa"/>
              <w:left w:w="180" w:type="dxa"/>
              <w:bottom w:w="100" w:type="dxa"/>
              <w:right w:w="140" w:type="dxa"/>
            </w:tcMar>
          </w:tcPr>
          <w:p w14:paraId="7A108E15"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Description: Preliminary wireframe screen layout designs for the WorkTracker application prior to frontend implementation.</w:t>
            </w:r>
          </w:p>
          <w:p w14:paraId="6827BB61"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[Insertion Placeholder - Wireframe Image: Login Screen Layout] UI-UX Source File: docs/UI-UX/preview_login.html    Description: Login interface wireframe layout detailing credential inputs and desktop action buttons.</w:t>
            </w:r>
          </w:p>
          <w:p w14:paraId="574C6CE7"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[Insertion Placeholder - Wireframe Image: Change Password Screen Layout] UI-UX Source File: docs/UI-UX/preview_change_password.html    Description: Personal password change wireframe screen layout.</w:t>
            </w:r>
          </w:p>
        </w:tc>
      </w:tr>
    </w:tbl>
    <w:p w14:paraId="10BDD770" w14:textId="77777777" w:rsidR="00C61569" w:rsidRPr="0098548F" w:rsidRDefault="007A1CC0" w:rsidP="00041A45">
      <w:pPr>
        <w:pStyle w:val="Heading2"/>
        <w:rPr>
          <w:rFonts w:ascii="Times New Roman" w:hAnsi="Times New Roman" w:cs="Times New Roman"/>
          <w:color w:val="auto"/>
        </w:rPr>
      </w:pPr>
      <w:bookmarkStart w:id="15" w:name="_Toc237974972"/>
      <w:r w:rsidRPr="0098548F">
        <w:rPr>
          <w:rFonts w:ascii="Times New Roman" w:hAnsi="Times New Roman" w:cs="Times New Roman"/>
          <w:color w:val="auto"/>
          <w:sz w:val="28"/>
        </w:rPr>
        <w:t>2. Tasksheet review 3 (Details to member)</w:t>
      </w:r>
      <w:bookmarkEnd w:id="15"/>
    </w:p>
    <w:tbl>
      <w:tblPr>
        <w:tblW w:w="0" w:type="auto"/>
        <w:jc w:val="center"/>
        <w:tblLook w:val="04A0" w:firstRow="1" w:lastRow="0" w:firstColumn="1" w:lastColumn="0" w:noHBand="0" w:noVBand="1"/>
      </w:tblPr>
      <w:tblGrid>
        <w:gridCol w:w="9071"/>
      </w:tblGrid>
      <w:tr w:rsidR="00C61569" w:rsidRPr="0098548F" w14:paraId="57E43206" w14:textId="77777777">
        <w:trPr>
          <w:jc w:val="center"/>
        </w:trPr>
        <w:tc>
          <w:tcPr>
            <w:tcW w:w="9071" w:type="dxa"/>
            <w:tcBorders>
              <w:left w:val="single" w:sz="24" w:space="0" w:color="1E3A8A"/>
            </w:tcBorders>
            <w:shd w:val="clear" w:color="auto" w:fill="F8FAFC"/>
            <w:tcMar>
              <w:top w:w="100" w:type="dxa"/>
              <w:left w:w="180" w:type="dxa"/>
              <w:bottom w:w="100" w:type="dxa"/>
              <w:right w:w="140" w:type="dxa"/>
            </w:tcMar>
          </w:tcPr>
          <w:p w14:paraId="5DFE9E94"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Description: Detailed task allocation and member contribution evaluation table for Review 3.</w:t>
            </w:r>
          </w:p>
          <w:p w14:paraId="0C168B21"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i/>
              </w:rPr>
              <w:t>[Insertion Placeholder - Tasksheet Review 3 Table]</w:t>
            </w:r>
          </w:p>
        </w:tc>
      </w:tr>
    </w:tbl>
    <w:p w14:paraId="6860037E" w14:textId="77777777" w:rsidR="00C61569" w:rsidRPr="0098548F" w:rsidRDefault="007A1CC0" w:rsidP="00041A45">
      <w:pPr>
        <w:pStyle w:val="Heading2"/>
        <w:rPr>
          <w:rFonts w:ascii="Times New Roman" w:hAnsi="Times New Roman" w:cs="Times New Roman"/>
          <w:color w:val="auto"/>
        </w:rPr>
      </w:pPr>
      <w:bookmarkStart w:id="16" w:name="_Toc237974973"/>
      <w:r w:rsidRPr="0098548F">
        <w:rPr>
          <w:rFonts w:ascii="Times New Roman" w:hAnsi="Times New Roman" w:cs="Times New Roman"/>
          <w:color w:val="auto"/>
          <w:sz w:val="28"/>
        </w:rPr>
        <w:t>3. Snapshot (Actual System User Interface Screens)</w:t>
      </w:r>
      <w:bookmarkEnd w:id="16"/>
    </w:p>
    <w:p w14:paraId="4672E784" w14:textId="77777777" w:rsidR="00C61569" w:rsidRPr="0098548F" w:rsidRDefault="007A1CC0">
      <w:pPr>
        <w:spacing w:after="100" w:line="324" w:lineRule="auto"/>
        <w:ind w:firstLine="567"/>
        <w:jc w:val="both"/>
        <w:rPr>
          <w:rFonts w:ascii="Times New Roman" w:hAnsi="Times New Roman" w:cs="Times New Roman"/>
          <w:sz w:val="24"/>
          <w:szCs w:val="24"/>
        </w:rPr>
      </w:pPr>
      <w:r w:rsidRPr="0098548F">
        <w:rPr>
          <w:rFonts w:ascii="Times New Roman" w:hAnsi="Times New Roman" w:cs="Times New Roman"/>
          <w:sz w:val="24"/>
        </w:rPr>
        <w:t>Below are screenshots showcasing actual user interface screens of the WorkTracker system divided into three primary modules: Employee User Interface, Manager Project Interface, and Central Admin Web Dashboard.</w:t>
      </w:r>
    </w:p>
    <w:p w14:paraId="41289EA0"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3.1 Frontend: Full All Screens (Web App Interface - Employee &amp; Manager)</w:t>
      </w:r>
    </w:p>
    <w:p w14:paraId="4E5A3AA3"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t>A. Employee Interface Screens (EMPLOYEE Module)</w:t>
      </w:r>
    </w:p>
    <w:tbl>
      <w:tblPr>
        <w:tblW w:w="0" w:type="auto"/>
        <w:jc w:val="center"/>
        <w:tblLook w:val="04A0" w:firstRow="1" w:lastRow="0" w:firstColumn="1" w:lastColumn="0" w:noHBand="0" w:noVBand="1"/>
      </w:tblPr>
      <w:tblGrid>
        <w:gridCol w:w="9071"/>
      </w:tblGrid>
      <w:tr w:rsidR="00C61569" w:rsidRPr="0098548F" w14:paraId="5A88EAB6" w14:textId="77777777">
        <w:trPr>
          <w:jc w:val="center"/>
        </w:trPr>
        <w:tc>
          <w:tcPr>
            <w:tcW w:w="9071" w:type="dxa"/>
            <w:tcBorders>
              <w:left w:val="single" w:sz="24" w:space="0" w:color="1E3A8A"/>
            </w:tcBorders>
            <w:shd w:val="clear" w:color="auto" w:fill="F8FAFC"/>
            <w:tcMar>
              <w:top w:w="100" w:type="dxa"/>
              <w:left w:w="180" w:type="dxa"/>
              <w:bottom w:w="100" w:type="dxa"/>
              <w:right w:w="140" w:type="dxa"/>
            </w:tcMar>
          </w:tcPr>
          <w:p w14:paraId="7688693C"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Employee Personal Dashboard] UI-UX Source File: docs/UI-UX/EMPLOYEE/Dashboard.jpg    Description: Displays overview of work hours, personal task progress, and timesheet analytics charts.</w:t>
            </w:r>
          </w:p>
          <w:p w14:paraId="6A3A23D2"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My Tasks List] UI-UX Source File: docs/UI-UX/EMPLOYEE/My_tasks.jpg    Description: Displays assigned tasks directory showing status, priority levels, and deadlines.</w:t>
            </w:r>
          </w:p>
          <w:p w14:paraId="537D2766"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Log Work &amp; Timesheet Management] UI-UX Source File: docs/UI-UX/EMPLOYEE/TimeSheet.jpg    Description: Displays detailed daily timesheet table and Log Work entry modal form.</w:t>
            </w:r>
          </w:p>
          <w:p w14:paraId="035D546B"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My Performance Chart] UI-UX Source File: docs/UI-UX/EMPLOYEE/My_Performance.jpg    Description: Displays work performance analytics charts and task completion rate metrics.</w:t>
            </w:r>
          </w:p>
          <w:p w14:paraId="2E7C309D"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Personal Profile] UI-UX Source File: docs/UI-UX/EMPLOYEE/Profile.png    Description: Personal profile viewing and updating interface for avatar and contact phone.</w:t>
            </w:r>
          </w:p>
          <w:p w14:paraId="6D61C329"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Notifications List] UI-UX Source File: docs/UI-UX/EMPLOYEE/notifications.jpg    Description: Real-time notification inbox interface related to work activities.</w:t>
            </w:r>
          </w:p>
        </w:tc>
      </w:tr>
    </w:tbl>
    <w:p w14:paraId="51A13AD5" w14:textId="77777777" w:rsidR="00C61569" w:rsidRPr="0098548F" w:rsidRDefault="007A1CC0">
      <w:pPr>
        <w:keepNext/>
        <w:spacing w:before="160" w:after="60"/>
        <w:rPr>
          <w:rFonts w:ascii="Times New Roman" w:hAnsi="Times New Roman" w:cs="Times New Roman"/>
        </w:rPr>
      </w:pPr>
      <w:r w:rsidRPr="0098548F">
        <w:rPr>
          <w:rFonts w:ascii="Times New Roman" w:hAnsi="Times New Roman" w:cs="Times New Roman"/>
          <w:b/>
          <w:i/>
          <w:sz w:val="26"/>
        </w:rPr>
        <w:lastRenderedPageBreak/>
        <w:t>B. Manager Interface Screens (MANAGER Module)</w:t>
      </w:r>
    </w:p>
    <w:tbl>
      <w:tblPr>
        <w:tblW w:w="0" w:type="auto"/>
        <w:jc w:val="center"/>
        <w:tblLook w:val="04A0" w:firstRow="1" w:lastRow="0" w:firstColumn="1" w:lastColumn="0" w:noHBand="0" w:noVBand="1"/>
      </w:tblPr>
      <w:tblGrid>
        <w:gridCol w:w="9071"/>
      </w:tblGrid>
      <w:tr w:rsidR="00C61569" w:rsidRPr="0098548F" w14:paraId="05866AF1" w14:textId="77777777">
        <w:trPr>
          <w:jc w:val="center"/>
        </w:trPr>
        <w:tc>
          <w:tcPr>
            <w:tcW w:w="9071" w:type="dxa"/>
            <w:tcBorders>
              <w:left w:val="single" w:sz="24" w:space="0" w:color="1E3A8A"/>
            </w:tcBorders>
            <w:shd w:val="clear" w:color="auto" w:fill="F8FAFC"/>
            <w:tcMar>
              <w:top w:w="100" w:type="dxa"/>
              <w:left w:w="180" w:type="dxa"/>
              <w:bottom w:w="100" w:type="dxa"/>
              <w:right w:w="140" w:type="dxa"/>
            </w:tcMar>
          </w:tcPr>
          <w:p w14:paraId="315ADABE" w14:textId="77777777" w:rsidR="007A2864" w:rsidRPr="0098548F" w:rsidRDefault="00000000">
            <w:pPr>
              <w:rPr>
                <w:rFonts w:ascii="Times New Roman" w:hAnsi="Times New Roman" w:cs="Times New Roman"/>
              </w:rPr>
            </w:pPr>
            <w:r w:rsidRPr="0098548F">
              <w:rPr>
                <w:rFonts w:ascii="Times New Roman" w:hAnsi="Times New Roman" w:cs="Times New Roman"/>
              </w:rPr>
              <w:t>[Screen: Manager Dashboard] UI-UX Source File: docs/UI-UX/Manager/Dashboard.png    Description: Displays overview of managed projects, team progress, and KPI metric cards.</w:t>
            </w:r>
            <w:r w:rsidRPr="0098548F">
              <w:rPr>
                <w:rFonts w:ascii="Times New Roman" w:hAnsi="Times New Roman" w:cs="Times New Roman"/>
              </w:rPr>
              <w:br/>
              <w:t>[Screen: My Jobs List] UI-UX Source File: docs/UI-UX/Manager/Myjob.png    Description: Displays projects directory managed directly by the Manager.</w:t>
            </w:r>
            <w:r w:rsidRPr="0098548F">
              <w:rPr>
                <w:rFonts w:ascii="Times New Roman" w:hAnsi="Times New Roman" w:cs="Times New Roman"/>
              </w:rPr>
              <w:br/>
              <w:t>[Screen: Job Detail] UI-UX Source File: docs/UI-UX/Manager/Job Detail.png    Description: Detailed project view showing task lists and timeframe budget.</w:t>
            </w:r>
            <w:r w:rsidRPr="0098548F">
              <w:rPr>
                <w:rFonts w:ascii="Times New Roman" w:hAnsi="Times New Roman" w:cs="Times New Roman"/>
              </w:rPr>
              <w:br/>
              <w:t>[Screen: Kanban Task Board] UI-UX Source File: docs/UI-UX/Manager/Kanban Board.png    Description: Interactive drag-and-drop Kanban board for visual task status management.</w:t>
            </w:r>
            <w:r w:rsidRPr="0098548F">
              <w:rPr>
                <w:rFonts w:ascii="Times New Roman" w:hAnsi="Times New Roman" w:cs="Times New Roman"/>
              </w:rPr>
              <w:br/>
              <w:t>[Screen: Task Detail, Discussion &amp; Attachments] UI-UX Source File: docs/UI-UX/Manager/Task Detail.png    Description: Detailed task view with comment discussions and attachment file management.</w:t>
            </w:r>
            <w:r w:rsidRPr="0098548F">
              <w:rPr>
                <w:rFonts w:ascii="Times New Roman" w:hAnsi="Times New Roman" w:cs="Times New Roman"/>
              </w:rPr>
              <w:br/>
              <w:t>[Screen: Team Members Management] UI-UX Source File: docs/UI-UX/Manager/Team Members.png    Description: Department team members directory viewing and project assignment interface.</w:t>
            </w:r>
            <w:r w:rsidRPr="0098548F">
              <w:rPr>
                <w:rFonts w:ascii="Times New Roman" w:hAnsi="Times New Roman" w:cs="Times New Roman"/>
              </w:rPr>
              <w:br/>
              <w:t>[Screen: Timesheet Review] UI-UX Source File: docs/UI-UX/Manager/Timesheet Review.png    Description: Team work hours review and timesheet approval interface.</w:t>
            </w:r>
            <w:r w:rsidRPr="0098548F">
              <w:rPr>
                <w:rFonts w:ascii="Times New Roman" w:hAnsi="Times New Roman" w:cs="Times New Roman"/>
              </w:rPr>
              <w:br/>
              <w:t>[Screen: Timesheet Period Lock Control] UI-UX Source File: docs/UI-UX/Manager/Time Lock.png    Description: Monthly/yearly timesheet period lock execution interface for project scope.</w:t>
            </w:r>
            <w:r w:rsidRPr="0098548F">
              <w:rPr>
                <w:rFonts w:ascii="Times New Roman" w:hAnsi="Times New Roman" w:cs="Times New Roman"/>
              </w:rPr>
              <w:br/>
            </w:r>
            <w:r w:rsidRPr="0098548F">
              <w:rPr>
                <w:rFonts w:ascii="Times New Roman" w:hAnsi="Times New Roman" w:cs="Times New Roman"/>
              </w:rPr>
              <w:br/>
              <w:t>[Screen: QA Review Queue &amp; Deliverables Inspection]</w:t>
            </w:r>
            <w:r w:rsidRPr="0098548F">
              <w:rPr>
                <w:rFonts w:ascii="Times New Roman" w:hAnsi="Times New Roman" w:cs="Times New Roman"/>
              </w:rPr>
              <w:br/>
              <w:t>UI-UX Source File: docs/UI-UX/Manager/Task_QA_Review.png</w:t>
            </w:r>
            <w:r w:rsidRPr="0098548F">
              <w:rPr>
                <w:rFonts w:ascii="Times New Roman" w:hAnsi="Times New Roman" w:cs="Times New Roman"/>
              </w:rPr>
              <w:br/>
              <w:t>Description: Dedicated Tier-1 deliverables quality assurance review center featuring 2-column Split-Pane Master-Detail (56%/44%), 1-click deliverable package downloads, side-by-side Acceptance Criteria vs Handover Note audit, auto-advance queue signoff, and rejection modal with reference guideline file attachments.</w:t>
            </w:r>
            <w:r w:rsidRPr="0098548F">
              <w:rPr>
                <w:rFonts w:ascii="Times New Roman" w:hAnsi="Times New Roman" w:cs="Times New Roman"/>
              </w:rPr>
              <w:br/>
            </w:r>
            <w:r w:rsidRPr="0098548F">
              <w:rPr>
                <w:rFonts w:ascii="Times New Roman" w:hAnsi="Times New Roman" w:cs="Times New Roman"/>
              </w:rPr>
              <w:br/>
              <w:t>[Screen: Real-time Team &amp; 1-on-1 Chat Interface]</w:t>
            </w:r>
            <w:r w:rsidRPr="0098548F">
              <w:rPr>
                <w:rFonts w:ascii="Times New Roman" w:hAnsi="Times New Roman" w:cs="Times New Roman"/>
              </w:rPr>
              <w:br/>
              <w:t>UI-UX Source File: docs/UI-UX/Manager/Team_Chat.png</w:t>
            </w:r>
            <w:r w:rsidRPr="0098548F">
              <w:rPr>
                <w:rFonts w:ascii="Times New Roman" w:hAnsi="Times New Roman" w:cs="Times New Roman"/>
              </w:rPr>
              <w:br/>
              <w:t>Description: Persistent real-time team collaboration center supporting project channels, 1-on-1 direct employee messaging, live online presence, and instant floating quick chat during task review.</w:t>
            </w:r>
          </w:p>
        </w:tc>
      </w:tr>
    </w:tbl>
    <w:p w14:paraId="10C150B5" w14:textId="77777777" w:rsidR="00C61569" w:rsidRPr="0098548F" w:rsidRDefault="007A1CC0">
      <w:pPr>
        <w:keepNext/>
        <w:spacing w:before="200" w:after="80"/>
        <w:rPr>
          <w:rFonts w:ascii="Times New Roman" w:hAnsi="Times New Roman" w:cs="Times New Roman"/>
        </w:rPr>
      </w:pPr>
      <w:r w:rsidRPr="0098548F">
        <w:rPr>
          <w:rFonts w:ascii="Times New Roman" w:hAnsi="Times New Roman" w:cs="Times New Roman"/>
          <w:b/>
          <w:sz w:val="26"/>
        </w:rPr>
        <w:t>3.2 Backend / Admin: Governance Screens (Admin Web Dashboard)</w:t>
      </w:r>
    </w:p>
    <w:p w14:paraId="6341E939" w14:textId="77777777" w:rsidR="00C61569" w:rsidRPr="0098548F" w:rsidRDefault="007A1CC0">
      <w:pPr>
        <w:spacing w:after="100" w:line="324" w:lineRule="auto"/>
        <w:ind w:firstLine="567"/>
        <w:jc w:val="both"/>
        <w:rPr>
          <w:rFonts w:ascii="Times New Roman" w:hAnsi="Times New Roman" w:cs="Times New Roman"/>
        </w:rPr>
      </w:pPr>
      <w:r w:rsidRPr="0098548F">
        <w:rPr>
          <w:rFonts w:ascii="Times New Roman" w:hAnsi="Times New Roman" w:cs="Times New Roman"/>
          <w:sz w:val="26"/>
        </w:rPr>
        <w:t>The Admin Web Dashboard comprises governance screens dedicated to system Administrators.</w:t>
      </w:r>
    </w:p>
    <w:tbl>
      <w:tblPr>
        <w:tblW w:w="0" w:type="auto"/>
        <w:jc w:val="center"/>
        <w:tblLook w:val="04A0" w:firstRow="1" w:lastRow="0" w:firstColumn="1" w:lastColumn="0" w:noHBand="0" w:noVBand="1"/>
      </w:tblPr>
      <w:tblGrid>
        <w:gridCol w:w="9071"/>
      </w:tblGrid>
      <w:tr w:rsidR="00C61569" w:rsidRPr="0098548F" w14:paraId="7C258756" w14:textId="77777777">
        <w:trPr>
          <w:jc w:val="center"/>
        </w:trPr>
        <w:tc>
          <w:tcPr>
            <w:tcW w:w="9071" w:type="dxa"/>
            <w:tcBorders>
              <w:left w:val="single" w:sz="24" w:space="0" w:color="1E3A8A"/>
            </w:tcBorders>
            <w:shd w:val="clear" w:color="auto" w:fill="F8FAFC"/>
            <w:tcMar>
              <w:top w:w="100" w:type="dxa"/>
              <w:left w:w="180" w:type="dxa"/>
              <w:bottom w:w="100" w:type="dxa"/>
              <w:right w:w="140" w:type="dxa"/>
            </w:tcMar>
          </w:tcPr>
          <w:p w14:paraId="729D15C2"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Admin System Governance Dashboard] UI-UX Source File: docs/UI-UX/ADMIN/preview_admin_dashboard.html    Description: Displays company-wide governance overview covering all users, projects, and system activities.</w:t>
            </w:r>
          </w:p>
          <w:p w14:paraId="0F589C74"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Admin Client Directory Management] UI-UX Source File: docs/UI-UX/ADMIN/admin_clients.png    Description: Client directory creation and profile management interface (Clients).</w:t>
            </w:r>
          </w:p>
          <w:p w14:paraId="5576D40C"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lastRenderedPageBreak/>
              <w:t>[Screen: Admin System Audit Logs] UI-UX Source File: docs/UI-UX/ADMIN/admin_audit_logs.png    Description: System-wide operation audit trail inspection interface (Audit Logs).</w:t>
            </w:r>
          </w:p>
          <w:p w14:paraId="4AB1BC41"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Admin Employees &amp; Personnel Management] UI-UX Source File: docs/UI-UX/ADMIN/preview_admin_employees.html    Description: User account creation, role assignment, and activate/deactivate interface.</w:t>
            </w:r>
          </w:p>
          <w:p w14:paraId="1F8FF909"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Admin System Projects Management] UI-UX Source File: docs/UI-UX/ADMIN/preview_admin_jobs.html    Description: System-wide projects monitoring and Manager assignment interface.</w:t>
            </w:r>
          </w:p>
          <w:p w14:paraId="71518590"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Admin Global Time Lock Control] UI-UX Source File: docs/UI-UX/ADMIN/preview_admin_timesheet_control.html    Description: System-wide timesheet period lock control interface (Global Scope).</w:t>
            </w:r>
          </w:p>
          <w:p w14:paraId="5F7DE776" w14:textId="77777777" w:rsidR="00C61569" w:rsidRPr="0098548F" w:rsidRDefault="007A1CC0">
            <w:pPr>
              <w:spacing w:before="40" w:after="40" w:line="288" w:lineRule="auto"/>
              <w:rPr>
                <w:rFonts w:ascii="Times New Roman" w:hAnsi="Times New Roman" w:cs="Times New Roman"/>
              </w:rPr>
            </w:pPr>
            <w:r w:rsidRPr="0098548F">
              <w:rPr>
                <w:rFonts w:ascii="Times New Roman" w:hAnsi="Times New Roman" w:cs="Times New Roman"/>
              </w:rPr>
              <w:t>[Screen: Admin Roles &amp; RBAC Permissions Configuration] UI-UX Source File: docs/UI-UX/ADMIN/preview_admin_settings.html    Description: Roles configuration and detailed RBAC permissions setup interface.</w:t>
            </w:r>
          </w:p>
        </w:tc>
      </w:tr>
    </w:tbl>
    <w:p w14:paraId="46C5D68B" w14:textId="77777777" w:rsidR="00B601F1" w:rsidRPr="0098548F" w:rsidRDefault="00B601F1">
      <w:pPr>
        <w:rPr>
          <w:rFonts w:ascii="Times New Roman" w:hAnsi="Times New Roman" w:cs="Times New Roman"/>
        </w:rPr>
      </w:pPr>
    </w:p>
    <w:p w14:paraId="2EC46658" w14:textId="77777777" w:rsidR="0026086C" w:rsidRPr="0098548F" w:rsidRDefault="0026086C">
      <w:pPr>
        <w:rPr>
          <w:rFonts w:ascii="Times New Roman" w:hAnsi="Times New Roman" w:cs="Times New Roman"/>
        </w:rPr>
      </w:pPr>
    </w:p>
    <w:sectPr w:rsidR="0026086C" w:rsidRPr="0098548F" w:rsidSect="0005605A">
      <w:headerReference w:type="default" r:id="rId21"/>
      <w:footerReference w:type="default" r:id="rId22"/>
      <w:footerReference w:type="first" r:id="rId23"/>
      <w:pgSz w:w="11906" w:h="16838"/>
      <w:pgMar w:top="1134" w:right="1134" w:bottom="1134" w:left="99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30E87" w14:textId="77777777" w:rsidR="00196236" w:rsidRDefault="00196236">
      <w:pPr>
        <w:spacing w:after="0" w:line="240" w:lineRule="auto"/>
      </w:pPr>
      <w:r>
        <w:separator/>
      </w:r>
    </w:p>
  </w:endnote>
  <w:endnote w:type="continuationSeparator" w:id="0">
    <w:p w14:paraId="7B178D5B" w14:textId="77777777" w:rsidR="00196236" w:rsidRDefault="00196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rlow Medium Bold">
    <w:altName w:val="Barlow Medium"/>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1851" w14:textId="77777777" w:rsidR="004266AA" w:rsidRDefault="004266AA" w:rsidP="004266AA">
    <w:pPr>
      <w:pStyle w:val="Foote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0597" w14:textId="77777777" w:rsidR="00DC4AEB" w:rsidRDefault="00DC4AEB">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689EE" w14:textId="77777777" w:rsidR="00196236" w:rsidRDefault="00196236">
      <w:pPr>
        <w:spacing w:after="0" w:line="240" w:lineRule="auto"/>
      </w:pPr>
      <w:r>
        <w:separator/>
      </w:r>
    </w:p>
  </w:footnote>
  <w:footnote w:type="continuationSeparator" w:id="0">
    <w:p w14:paraId="21B533D9" w14:textId="77777777" w:rsidR="00196236" w:rsidRDefault="00196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CE86" w14:textId="77777777" w:rsidR="000E5D13" w:rsidRDefault="007A1CC0">
    <w:pPr>
      <w:pStyle w:val="Header"/>
      <w:jc w:val="right"/>
    </w:pPr>
    <w:r>
      <w:rPr>
        <w:rFonts w:ascii="Times New Roman" w:hAnsi="Times New Roman"/>
        <w:i/>
        <w:color w:val="64748B"/>
        <w:sz w:val="19"/>
      </w:rPr>
      <w:t>WORKTRACKER PROJECT  |  REVIEW 1 - 2 - 3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851586">
    <w:abstractNumId w:val="8"/>
  </w:num>
  <w:num w:numId="2" w16cid:durableId="1779980122">
    <w:abstractNumId w:val="6"/>
  </w:num>
  <w:num w:numId="3" w16cid:durableId="1910311393">
    <w:abstractNumId w:val="5"/>
  </w:num>
  <w:num w:numId="4" w16cid:durableId="605306835">
    <w:abstractNumId w:val="4"/>
  </w:num>
  <w:num w:numId="5" w16cid:durableId="2121143169">
    <w:abstractNumId w:val="7"/>
  </w:num>
  <w:num w:numId="6" w16cid:durableId="2052535068">
    <w:abstractNumId w:val="3"/>
  </w:num>
  <w:num w:numId="7" w16cid:durableId="2121072851">
    <w:abstractNumId w:val="2"/>
  </w:num>
  <w:num w:numId="8" w16cid:durableId="197398270">
    <w:abstractNumId w:val="1"/>
  </w:num>
  <w:num w:numId="9" w16cid:durableId="324280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46"/>
    <w:rsid w:val="00034616"/>
    <w:rsid w:val="00041A45"/>
    <w:rsid w:val="00045C10"/>
    <w:rsid w:val="0005605A"/>
    <w:rsid w:val="0006063C"/>
    <w:rsid w:val="000E5D13"/>
    <w:rsid w:val="0013308D"/>
    <w:rsid w:val="0015074B"/>
    <w:rsid w:val="00196236"/>
    <w:rsid w:val="00216B55"/>
    <w:rsid w:val="00227EB0"/>
    <w:rsid w:val="0026086C"/>
    <w:rsid w:val="00280E31"/>
    <w:rsid w:val="0029639D"/>
    <w:rsid w:val="002A4A3D"/>
    <w:rsid w:val="002F157E"/>
    <w:rsid w:val="00326F90"/>
    <w:rsid w:val="003350A2"/>
    <w:rsid w:val="004266AA"/>
    <w:rsid w:val="004B46B9"/>
    <w:rsid w:val="005D5579"/>
    <w:rsid w:val="005E1CBF"/>
    <w:rsid w:val="00610114"/>
    <w:rsid w:val="006E587F"/>
    <w:rsid w:val="006F2B0C"/>
    <w:rsid w:val="006F7ACC"/>
    <w:rsid w:val="007A1CC0"/>
    <w:rsid w:val="007A2864"/>
    <w:rsid w:val="008D2597"/>
    <w:rsid w:val="009265B2"/>
    <w:rsid w:val="00982D21"/>
    <w:rsid w:val="0098548F"/>
    <w:rsid w:val="009A6458"/>
    <w:rsid w:val="009F558E"/>
    <w:rsid w:val="00A276D8"/>
    <w:rsid w:val="00A3188F"/>
    <w:rsid w:val="00A94F7F"/>
    <w:rsid w:val="00AA1D8D"/>
    <w:rsid w:val="00AC384C"/>
    <w:rsid w:val="00B35192"/>
    <w:rsid w:val="00B47730"/>
    <w:rsid w:val="00B601F1"/>
    <w:rsid w:val="00BE7F94"/>
    <w:rsid w:val="00BF7062"/>
    <w:rsid w:val="00C61569"/>
    <w:rsid w:val="00CA2251"/>
    <w:rsid w:val="00CB0664"/>
    <w:rsid w:val="00D05629"/>
    <w:rsid w:val="00D22CB3"/>
    <w:rsid w:val="00DA4887"/>
    <w:rsid w:val="00DB6044"/>
    <w:rsid w:val="00DC4AEB"/>
    <w:rsid w:val="00DF5059"/>
    <w:rsid w:val="00E2443E"/>
    <w:rsid w:val="00EE441B"/>
    <w:rsid w:val="00EF3C2C"/>
    <w:rsid w:val="00F416FB"/>
    <w:rsid w:val="00F705DB"/>
    <w:rsid w:val="00FA31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CCE3E0"/>
  <w14:defaultImageDpi w14:val="300"/>
  <w15:docId w15:val="{524E9E82-FC8A-4027-B2DB-D5D9B29B1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41A45"/>
    <w:pPr>
      <w:spacing w:after="100"/>
    </w:pPr>
  </w:style>
  <w:style w:type="paragraph" w:styleId="TOC2">
    <w:name w:val="toc 2"/>
    <w:basedOn w:val="Normal"/>
    <w:next w:val="Normal"/>
    <w:autoRedefine/>
    <w:uiPriority w:val="39"/>
    <w:unhideWhenUsed/>
    <w:rsid w:val="00041A45"/>
    <w:pPr>
      <w:spacing w:after="100"/>
      <w:ind w:left="220"/>
    </w:pPr>
  </w:style>
  <w:style w:type="character" w:styleId="Hyperlink">
    <w:name w:val="Hyperlink"/>
    <w:basedOn w:val="DefaultParagraphFont"/>
    <w:uiPriority w:val="99"/>
    <w:unhideWhenUsed/>
    <w:rsid w:val="00041A45"/>
    <w:rPr>
      <w:color w:val="0000FF" w:themeColor="hyperlink"/>
      <w:u w:val="single"/>
    </w:rPr>
  </w:style>
  <w:style w:type="paragraph" w:styleId="NormalWeb">
    <w:name w:val="Normal (Web)"/>
    <w:basedOn w:val="Normal"/>
    <w:uiPriority w:val="99"/>
    <w:semiHidden/>
    <w:unhideWhenUsed/>
    <w:rsid w:val="00BE7F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5330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39</Pages>
  <Words>8008</Words>
  <Characters>45651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Nguyen</cp:lastModifiedBy>
  <cp:revision>28</cp:revision>
  <dcterms:created xsi:type="dcterms:W3CDTF">2013-12-23T23:15:00Z</dcterms:created>
  <dcterms:modified xsi:type="dcterms:W3CDTF">2026-08-19T13:54:00Z</dcterms:modified>
  <cp:category/>
</cp:coreProperties>
</file>